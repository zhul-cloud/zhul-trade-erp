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</w:pPr>
    </w:p>
    <w:p>
      <w:pPr>
        <w:spacing w:before="40" w:after="40"/>
      </w:pPr>
    </w:p>
    <w:p>
      <w:pPr>
        <w:spacing w:before="40" w:after="40"/>
      </w:pPr>
    </w:p>
    <w:p>
      <w:pPr>
        <w:spacing w:before="40" w:after="40"/>
      </w:pPr>
    </w:p>
    <w:p>
      <w:pPr>
        <w:spacing w:before="40" w:after="40"/>
      </w:pPr>
    </w:p>
    <w:p>
      <w:pPr>
        <w:spacing w:before="40" w:after="40"/>
      </w:pPr>
    </w:p>
    <w:p>
      <w:pPr>
        <w:jc w:val="center"/>
      </w:pPr>
      <w:r>
        <w:rPr>
          <w:b/>
          <w:color w:val="1F3864"/>
          <w:sz w:val="52"/>
        </w:rPr>
        <w:t>外贸销售管理系统</w:t>
      </w:r>
    </w:p>
    <w:p>
      <w:pPr>
        <w:jc w:val="center"/>
      </w:pPr>
      <w:r>
        <w:rPr>
          <w:color w:val="2E75B6"/>
          <w:sz w:val="32"/>
        </w:rPr>
        <w:t>销售订单全流程管理 PRD</w:t>
      </w:r>
    </w:p>
    <w:p>
      <w:pPr>
        <w:spacing w:before="40" w:after="40"/>
      </w:pPr>
    </w:p>
    <w:p>
      <w:pPr>
        <w:jc w:val="center"/>
      </w:pPr>
      <w:r>
        <w:rPr>
          <w:color w:val="666666"/>
          <w:sz w:val="18"/>
        </w:rPr>
        <w:t>文档版本：V1.0　　创建时间：2026-05-19　　功能范围：外贸销售订单全生命周期管理（含多币种）</w:t>
      </w:r>
    </w:p>
    <w:p>
      <w:r>
        <w:br w:type="page"/>
      </w:r>
    </w:p>
    <w:p>
      <w:pPr>
        <w:pStyle w:val="Heading1"/>
      </w:pPr>
      <w:r>
        <w:rPr>
          <w:color w:val="1F3864"/>
        </w:rPr>
        <w:t>一、功能概述</w:t>
      </w:r>
    </w:p>
    <w:p>
      <w:pPr>
        <w:spacing w:before="4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fill="2E75B6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803"/>
            <w:shd w:fill="2E75B6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268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功能目标</w:t>
            </w:r>
          </w:p>
        </w:tc>
        <w:tc>
          <w:tcPr>
            <w:tcW w:type="dxa" w:w="6803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支持外贸企业对销售订单进行全生命周期管理，解决多币种结算混乱、收款进度不透明、客户信息分散等核心问题</w:t>
            </w:r>
          </w:p>
        </w:tc>
      </w:tr>
      <w:tr>
        <w:tc>
          <w:tcPr>
            <w:tcW w:type="dxa" w:w="2268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使用角色</w:t>
            </w:r>
          </w:p>
        </w:tc>
        <w:tc>
          <w:tcPr>
            <w:tcW w:type="dxa" w:w="6803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业务员、销售主管、财务人员、系统管理员</w:t>
            </w:r>
          </w:p>
        </w:tc>
      </w:tr>
      <w:tr>
        <w:tc>
          <w:tcPr>
            <w:tcW w:type="dxa" w:w="2268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入口路径（主模块）</w:t>
            </w:r>
          </w:p>
        </w:tc>
        <w:tc>
          <w:tcPr>
            <w:tcW w:type="dxa" w:w="6803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销售管理 → 销售订单</w:t>
            </w:r>
          </w:p>
        </w:tc>
      </w:tr>
      <w:tr>
        <w:tc>
          <w:tcPr>
            <w:tcW w:type="dxa" w:w="2268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入口路径（基础数据）</w:t>
            </w:r>
          </w:p>
        </w:tc>
        <w:tc>
          <w:tcPr>
            <w:tcW w:type="dxa" w:w="6803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基础数据 → 客户管理</w:t>
            </w:r>
          </w:p>
        </w:tc>
      </w:tr>
      <w:tr>
        <w:tc>
          <w:tcPr>
            <w:tcW w:type="dxa" w:w="2268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入口路径（系统配置）</w:t>
            </w:r>
          </w:p>
        </w:tc>
        <w:tc>
          <w:tcPr>
            <w:tcW w:type="dxa" w:w="6803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系统配置 → 货币管理 / 汇率管理</w:t>
            </w:r>
          </w:p>
        </w:tc>
      </w:tr>
    </w:tbl>
    <w:p>
      <w:pPr>
        <w:spacing w:before="40" w:after="40"/>
      </w:pPr>
    </w:p>
    <w:p>
      <w:r>
        <w:br w:type="page"/>
      </w:r>
    </w:p>
    <w:p>
      <w:pPr>
        <w:pStyle w:val="Heading1"/>
      </w:pPr>
      <w:r>
        <w:rPr>
          <w:color w:val="1F3864"/>
        </w:rPr>
        <w:t>二、数据模型设计</w:t>
      </w:r>
    </w:p>
    <w:p>
      <w:pPr>
        <w:pStyle w:val="Heading2"/>
      </w:pPr>
      <w:r>
        <w:rPr>
          <w:color w:val="2E75B6"/>
        </w:rPr>
        <w:t>2.1 货币主表（currencies）</w:t>
      </w:r>
    </w:p>
    <w:p>
      <w:pPr>
        <w:spacing w:before="4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417"/>
            <w:shd w:fill="2E75B6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字段名</w:t>
            </w:r>
          </w:p>
        </w:tc>
        <w:tc>
          <w:tcPr>
            <w:tcW w:type="dxa" w:w="1814"/>
            <w:shd w:fill="2E75B6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字段标识</w:t>
            </w:r>
          </w:p>
        </w:tc>
        <w:tc>
          <w:tcPr>
            <w:tcW w:type="dxa" w:w="1134"/>
            <w:shd w:fill="2E75B6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737"/>
            <w:shd w:fill="2E75B6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type="dxa" w:w="3969"/>
            <w:shd w:fill="2E75B6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417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货币代码</w:t>
            </w:r>
          </w:p>
        </w:tc>
        <w:tc>
          <w:tcPr>
            <w:tcW w:type="dxa" w:w="1814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currency_code</w:t>
            </w:r>
          </w:p>
        </w:tc>
        <w:tc>
          <w:tcPr>
            <w:tcW w:type="dxa" w:w="1134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CHAR(3)</w:t>
            </w:r>
          </w:p>
        </w:tc>
        <w:tc>
          <w:tcPr>
            <w:tcW w:type="dxa" w:w="737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sz w:val="18"/>
              </w:rPr>
              <w:t>是★</w:t>
            </w:r>
          </w:p>
        </w:tc>
        <w:tc>
          <w:tcPr>
            <w:tcW w:type="dxa" w:w="3969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主键，ISO 4217 标准：CNY / USD / RUB / EUR</w:t>
            </w:r>
          </w:p>
        </w:tc>
      </w:tr>
      <w:tr>
        <w:tc>
          <w:tcPr>
            <w:tcW w:type="dxa" w:w="1417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货币名称</w:t>
            </w:r>
          </w:p>
        </w:tc>
        <w:tc>
          <w:tcPr>
            <w:tcW w:type="dxa" w:w="1814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currency_name</w:t>
            </w:r>
          </w:p>
        </w:tc>
        <w:tc>
          <w:tcPr>
            <w:tcW w:type="dxa" w:w="1134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VARCHAR(50)</w:t>
            </w:r>
          </w:p>
        </w:tc>
        <w:tc>
          <w:tcPr>
            <w:tcW w:type="dxa" w:w="737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sz w:val="18"/>
              </w:rPr>
              <w:t>是★</w:t>
            </w:r>
          </w:p>
        </w:tc>
        <w:tc>
          <w:tcPr>
            <w:tcW w:type="dxa" w:w="3969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如：人民币、美元、俄罗斯卢布</w:t>
            </w:r>
          </w:p>
        </w:tc>
      </w:tr>
      <w:tr>
        <w:tc>
          <w:tcPr>
            <w:tcW w:type="dxa" w:w="1417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货币符号</w:t>
            </w:r>
          </w:p>
        </w:tc>
        <w:tc>
          <w:tcPr>
            <w:tcW w:type="dxa" w:w="1814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symbol</w:t>
            </w:r>
          </w:p>
        </w:tc>
        <w:tc>
          <w:tcPr>
            <w:tcW w:type="dxa" w:w="1134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VARCHAR(5)</w:t>
            </w:r>
          </w:p>
        </w:tc>
        <w:tc>
          <w:tcPr>
            <w:tcW w:type="dxa" w:w="737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sz w:val="18"/>
              </w:rPr>
              <w:t>是★</w:t>
            </w:r>
          </w:p>
        </w:tc>
        <w:tc>
          <w:tcPr>
            <w:tcW w:type="dxa" w:w="3969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如：¥ / $ / ₽</w:t>
            </w:r>
          </w:p>
        </w:tc>
      </w:tr>
      <w:tr>
        <w:tc>
          <w:tcPr>
            <w:tcW w:type="dxa" w:w="1417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是否基准货币</w:t>
            </w:r>
          </w:p>
        </w:tc>
        <w:tc>
          <w:tcPr>
            <w:tcW w:type="dxa" w:w="1814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is_base_currency</w:t>
            </w:r>
          </w:p>
        </w:tc>
        <w:tc>
          <w:tcPr>
            <w:tcW w:type="dxa" w:w="1134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737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sz w:val="18"/>
              </w:rPr>
              <w:t>是★</w:t>
            </w:r>
          </w:p>
        </w:tc>
        <w:tc>
          <w:tcPr>
            <w:tcW w:type="dxa" w:w="3969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全局唯一为 true，用于报表汇总折算，建议选 USD</w:t>
            </w:r>
          </w:p>
        </w:tc>
      </w:tr>
      <w:tr>
        <w:tc>
          <w:tcPr>
            <w:tcW w:type="dxa" w:w="1417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是否启用</w:t>
            </w:r>
          </w:p>
        </w:tc>
        <w:tc>
          <w:tcPr>
            <w:tcW w:type="dxa" w:w="1814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is_active</w:t>
            </w:r>
          </w:p>
        </w:tc>
        <w:tc>
          <w:tcPr>
            <w:tcW w:type="dxa" w:w="1134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737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sz w:val="18"/>
              </w:rPr>
              <w:t>是★</w:t>
            </w:r>
          </w:p>
        </w:tc>
        <w:tc>
          <w:tcPr>
            <w:tcW w:type="dxa" w:w="3969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禁用后新订单不可选此币种，历史数据不受影响</w:t>
            </w:r>
          </w:p>
        </w:tc>
      </w:tr>
    </w:tbl>
    <w:p>
      <w:pPr>
        <w:spacing w:before="40" w:after="40"/>
      </w:pPr>
    </w:p>
    <w:p>
      <w:pPr>
        <w:pStyle w:val="Heading2"/>
      </w:pPr>
      <w:r>
        <w:rPr>
          <w:color w:val="2E75B6"/>
        </w:rPr>
        <w:t>2.2 汇率表（exchange_rates）</w:t>
      </w:r>
    </w:p>
    <w:p>
      <w:pPr>
        <w:spacing w:before="4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134"/>
            <w:shd w:fill="2E75B6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字段名</w:t>
            </w:r>
          </w:p>
        </w:tc>
        <w:tc>
          <w:tcPr>
            <w:tcW w:type="dxa" w:w="1814"/>
            <w:shd w:fill="2E75B6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字段标识</w:t>
            </w:r>
          </w:p>
        </w:tc>
        <w:tc>
          <w:tcPr>
            <w:tcW w:type="dxa" w:w="1247"/>
            <w:shd w:fill="2E75B6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737"/>
            <w:shd w:fill="2E75B6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type="dxa" w:w="4139"/>
            <w:shd w:fill="2E75B6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134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主键</w:t>
            </w:r>
          </w:p>
        </w:tc>
        <w:tc>
          <w:tcPr>
            <w:tcW w:type="dxa" w:w="1814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1247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BIGINT</w:t>
            </w:r>
          </w:p>
        </w:tc>
        <w:tc>
          <w:tcPr>
            <w:tcW w:type="dxa" w:w="737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sz w:val="18"/>
              </w:rPr>
              <w:t>是★</w:t>
            </w:r>
          </w:p>
        </w:tc>
        <w:tc>
          <w:tcPr>
            <w:tcW w:type="dxa" w:w="4139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自增主键</w:t>
            </w:r>
          </w:p>
        </w:tc>
      </w:tr>
      <w:tr>
        <w:tc>
          <w:tcPr>
            <w:tcW w:type="dxa" w:w="1134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来源币种</w:t>
            </w:r>
          </w:p>
        </w:tc>
        <w:tc>
          <w:tcPr>
            <w:tcW w:type="dxa" w:w="1814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from_currency</w:t>
            </w:r>
          </w:p>
        </w:tc>
        <w:tc>
          <w:tcPr>
            <w:tcW w:type="dxa" w:w="1247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CHAR(3)</w:t>
            </w:r>
          </w:p>
        </w:tc>
        <w:tc>
          <w:tcPr>
            <w:tcW w:type="dxa" w:w="737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sz w:val="18"/>
              </w:rPr>
              <w:t>是★</w:t>
            </w:r>
          </w:p>
        </w:tc>
        <w:tc>
          <w:tcPr>
            <w:tcW w:type="dxa" w:w="4139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关联 currencies.currency_code</w:t>
            </w:r>
          </w:p>
        </w:tc>
      </w:tr>
      <w:tr>
        <w:tc>
          <w:tcPr>
            <w:tcW w:type="dxa" w:w="1134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目标币种</w:t>
            </w:r>
          </w:p>
        </w:tc>
        <w:tc>
          <w:tcPr>
            <w:tcW w:type="dxa" w:w="1814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to_currency</w:t>
            </w:r>
          </w:p>
        </w:tc>
        <w:tc>
          <w:tcPr>
            <w:tcW w:type="dxa" w:w="1247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CHAR(3)</w:t>
            </w:r>
          </w:p>
        </w:tc>
        <w:tc>
          <w:tcPr>
            <w:tcW w:type="dxa" w:w="737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sz w:val="18"/>
              </w:rPr>
              <w:t>是★</w:t>
            </w:r>
          </w:p>
        </w:tc>
        <w:tc>
          <w:tcPr>
            <w:tcW w:type="dxa" w:w="4139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通常为基准货币代码</w:t>
            </w:r>
          </w:p>
        </w:tc>
      </w:tr>
      <w:tr>
        <w:tc>
          <w:tcPr>
            <w:tcW w:type="dxa" w:w="1134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汇率</w:t>
            </w:r>
          </w:p>
        </w:tc>
        <w:tc>
          <w:tcPr>
            <w:tcW w:type="dxa" w:w="1814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rate</w:t>
            </w:r>
          </w:p>
        </w:tc>
        <w:tc>
          <w:tcPr>
            <w:tcW w:type="dxa" w:w="1247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DECIMAL(18,6)</w:t>
            </w:r>
          </w:p>
        </w:tc>
        <w:tc>
          <w:tcPr>
            <w:tcW w:type="dxa" w:w="737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sz w:val="18"/>
              </w:rPr>
              <w:t>是★</w:t>
            </w:r>
          </w:p>
        </w:tc>
        <w:tc>
          <w:tcPr>
            <w:tcW w:type="dxa" w:w="4139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1单位来源币种 = rate 单位目标币种</w:t>
            </w:r>
          </w:p>
        </w:tc>
      </w:tr>
      <w:tr>
        <w:tc>
          <w:tcPr>
            <w:tcW w:type="dxa" w:w="1134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生效日期</w:t>
            </w:r>
          </w:p>
        </w:tc>
        <w:tc>
          <w:tcPr>
            <w:tcW w:type="dxa" w:w="1814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effective_date</w:t>
            </w:r>
          </w:p>
        </w:tc>
        <w:tc>
          <w:tcPr>
            <w:tcW w:type="dxa" w:w="1247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737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sz w:val="18"/>
              </w:rPr>
              <w:t>是★</w:t>
            </w:r>
          </w:p>
        </w:tc>
        <w:tc>
          <w:tcPr>
            <w:tcW w:type="dxa" w:w="4139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（from_currency, to_currency, effective_date）联合唯一约束</w:t>
            </w:r>
          </w:p>
        </w:tc>
      </w:tr>
      <w:tr>
        <w:tc>
          <w:tcPr>
            <w:tcW w:type="dxa" w:w="1134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录入来源</w:t>
            </w:r>
          </w:p>
        </w:tc>
        <w:tc>
          <w:tcPr>
            <w:tcW w:type="dxa" w:w="1814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source</w:t>
            </w:r>
          </w:p>
        </w:tc>
        <w:tc>
          <w:tcPr>
            <w:tcW w:type="dxa" w:w="1247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VARCHAR(50)</w:t>
            </w:r>
          </w:p>
        </w:tc>
        <w:tc>
          <w:tcPr>
            <w:tcW w:type="dxa" w:w="737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sz w:val="18"/>
              </w:rPr>
              <w:t>否</w:t>
            </w:r>
          </w:p>
        </w:tc>
        <w:tc>
          <w:tcPr>
            <w:tcW w:type="dxa" w:w="4139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手动录入 / 银行接口自动拉取</w:t>
            </w:r>
          </w:p>
        </w:tc>
      </w:tr>
    </w:tbl>
    <w:p>
      <w:pPr>
        <w:spacing w:before="40" w:after="40"/>
      </w:pPr>
    </w:p>
    <w:p>
      <w:pPr>
        <w:pStyle w:val="Heading2"/>
      </w:pPr>
      <w:r>
        <w:rPr>
          <w:color w:val="2E75B6"/>
        </w:rPr>
        <w:t>2.3 客户表（customers）</w:t>
      </w:r>
    </w:p>
    <w:p>
      <w:pPr>
        <w:spacing w:before="4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247"/>
            <w:shd w:fill="2E75B6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字段名</w:t>
            </w:r>
          </w:p>
        </w:tc>
        <w:tc>
          <w:tcPr>
            <w:tcW w:type="dxa" w:w="1814"/>
            <w:shd w:fill="2E75B6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字段标识</w:t>
            </w:r>
          </w:p>
        </w:tc>
        <w:tc>
          <w:tcPr>
            <w:tcW w:type="dxa" w:w="1247"/>
            <w:shd w:fill="2E75B6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737"/>
            <w:shd w:fill="2E75B6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type="dxa" w:w="4025"/>
            <w:shd w:fill="2E75B6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247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客户ID</w:t>
            </w:r>
          </w:p>
        </w:tc>
        <w:tc>
          <w:tcPr>
            <w:tcW w:type="dxa" w:w="1814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customer_id</w:t>
            </w:r>
          </w:p>
        </w:tc>
        <w:tc>
          <w:tcPr>
            <w:tcW w:type="dxa" w:w="1247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BIGINT</w:t>
            </w:r>
          </w:p>
        </w:tc>
        <w:tc>
          <w:tcPr>
            <w:tcW w:type="dxa" w:w="737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sz w:val="18"/>
              </w:rPr>
              <w:t>是★</w:t>
            </w:r>
          </w:p>
        </w:tc>
        <w:tc>
          <w:tcPr>
            <w:tcW w:type="dxa" w:w="4025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主键，自增</w:t>
            </w:r>
          </w:p>
        </w:tc>
      </w:tr>
      <w:tr>
        <w:tc>
          <w:tcPr>
            <w:tcW w:type="dxa" w:w="1247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客户编号</w:t>
            </w:r>
          </w:p>
        </w:tc>
        <w:tc>
          <w:tcPr>
            <w:tcW w:type="dxa" w:w="1814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customer_code</w:t>
            </w:r>
          </w:p>
        </w:tc>
        <w:tc>
          <w:tcPr>
            <w:tcW w:type="dxa" w:w="1247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VARCHAR(50)</w:t>
            </w:r>
          </w:p>
        </w:tc>
        <w:tc>
          <w:tcPr>
            <w:tcW w:type="dxa" w:w="737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sz w:val="18"/>
              </w:rPr>
              <w:t>是★</w:t>
            </w:r>
          </w:p>
        </w:tc>
        <w:tc>
          <w:tcPr>
            <w:tcW w:type="dxa" w:w="4025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业务唯一编号，全局唯一索引</w:t>
            </w:r>
          </w:p>
        </w:tc>
      </w:tr>
      <w:tr>
        <w:tc>
          <w:tcPr>
            <w:tcW w:type="dxa" w:w="1247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公司名称</w:t>
            </w:r>
          </w:p>
        </w:tc>
        <w:tc>
          <w:tcPr>
            <w:tcW w:type="dxa" w:w="1814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company_name</w:t>
            </w:r>
          </w:p>
        </w:tc>
        <w:tc>
          <w:tcPr>
            <w:tcW w:type="dxa" w:w="1247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VARCHAR(200)</w:t>
            </w:r>
          </w:p>
        </w:tc>
        <w:tc>
          <w:tcPr>
            <w:tcW w:type="dxa" w:w="737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sz w:val="18"/>
              </w:rPr>
              <w:t>是★</w:t>
            </w:r>
          </w:p>
        </w:tc>
        <w:tc>
          <w:tcPr>
            <w:tcW w:type="dxa" w:w="4025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客户公司全称</w:t>
            </w:r>
          </w:p>
        </w:tc>
      </w:tr>
      <w:tr>
        <w:tc>
          <w:tcPr>
            <w:tcW w:type="dxa" w:w="1247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所在国家</w:t>
            </w:r>
          </w:p>
        </w:tc>
        <w:tc>
          <w:tcPr>
            <w:tcW w:type="dxa" w:w="1814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country</w:t>
            </w:r>
          </w:p>
        </w:tc>
        <w:tc>
          <w:tcPr>
            <w:tcW w:type="dxa" w:w="1247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VARCHAR(100)</w:t>
            </w:r>
          </w:p>
        </w:tc>
        <w:tc>
          <w:tcPr>
            <w:tcW w:type="dxa" w:w="737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sz w:val="18"/>
              </w:rPr>
              <w:t>否</w:t>
            </w:r>
          </w:p>
        </w:tc>
        <w:tc>
          <w:tcPr>
            <w:tcW w:type="dxa" w:w="4025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国家名称</w:t>
            </w:r>
          </w:p>
        </w:tc>
      </w:tr>
      <w:tr>
        <w:tc>
          <w:tcPr>
            <w:tcW w:type="dxa" w:w="1247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客户类型</w:t>
            </w:r>
          </w:p>
        </w:tc>
        <w:tc>
          <w:tcPr>
            <w:tcW w:type="dxa" w:w="1814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customer_type</w:t>
            </w:r>
          </w:p>
        </w:tc>
        <w:tc>
          <w:tcPr>
            <w:tcW w:type="dxa" w:w="1247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ENUM</w:t>
            </w:r>
          </w:p>
        </w:tc>
        <w:tc>
          <w:tcPr>
            <w:tcW w:type="dxa" w:w="737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sz w:val="18"/>
              </w:rPr>
              <w:t>是★</w:t>
            </w:r>
          </w:p>
        </w:tc>
        <w:tc>
          <w:tcPr>
            <w:tcW w:type="dxa" w:w="4025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新客户 / 老客户</w:t>
            </w:r>
          </w:p>
        </w:tc>
      </w:tr>
      <w:tr>
        <w:tc>
          <w:tcPr>
            <w:tcW w:type="dxa" w:w="1247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惯用结算币种</w:t>
            </w:r>
          </w:p>
        </w:tc>
        <w:tc>
          <w:tcPr>
            <w:tcW w:type="dxa" w:w="1814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preferred_currency</w:t>
            </w:r>
          </w:p>
        </w:tc>
        <w:tc>
          <w:tcPr>
            <w:tcW w:type="dxa" w:w="1247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CHAR(3)</w:t>
            </w:r>
          </w:p>
        </w:tc>
        <w:tc>
          <w:tcPr>
            <w:tcW w:type="dxa" w:w="737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sz w:val="18"/>
              </w:rPr>
              <w:t>否</w:t>
            </w:r>
          </w:p>
        </w:tc>
        <w:tc>
          <w:tcPr>
            <w:tcW w:type="dxa" w:w="4025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关联 currencies，下单时自动带入</w:t>
            </w:r>
          </w:p>
        </w:tc>
      </w:tr>
      <w:tr>
        <w:tc>
          <w:tcPr>
            <w:tcW w:type="dxa" w:w="1247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信用额度</w:t>
            </w:r>
          </w:p>
        </w:tc>
        <w:tc>
          <w:tcPr>
            <w:tcW w:type="dxa" w:w="1814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credit_limit</w:t>
            </w:r>
          </w:p>
        </w:tc>
        <w:tc>
          <w:tcPr>
            <w:tcW w:type="dxa" w:w="1247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DECIMAL(18,2)</w:t>
            </w:r>
          </w:p>
        </w:tc>
        <w:tc>
          <w:tcPr>
            <w:tcW w:type="dxa" w:w="737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sz w:val="18"/>
              </w:rPr>
              <w:t>否</w:t>
            </w:r>
          </w:p>
        </w:tc>
        <w:tc>
          <w:tcPr>
            <w:tcW w:type="dxa" w:w="4025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基准货币计价，0 表示不限额</w:t>
            </w:r>
          </w:p>
        </w:tc>
      </w:tr>
      <w:tr>
        <w:tc>
          <w:tcPr>
            <w:tcW w:type="dxa" w:w="1247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联系人</w:t>
            </w:r>
          </w:p>
        </w:tc>
        <w:tc>
          <w:tcPr>
            <w:tcW w:type="dxa" w:w="1814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contact_person</w:t>
            </w:r>
          </w:p>
        </w:tc>
        <w:tc>
          <w:tcPr>
            <w:tcW w:type="dxa" w:w="1247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VARCHAR(100)</w:t>
            </w:r>
          </w:p>
        </w:tc>
        <w:tc>
          <w:tcPr>
            <w:tcW w:type="dxa" w:w="737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sz w:val="18"/>
              </w:rPr>
              <w:t>否</w:t>
            </w:r>
          </w:p>
        </w:tc>
        <w:tc>
          <w:tcPr>
            <w:tcW w:type="dxa" w:w="4025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主要联系人姓名</w:t>
            </w:r>
          </w:p>
        </w:tc>
      </w:tr>
      <w:tr>
        <w:tc>
          <w:tcPr>
            <w:tcW w:type="dxa" w:w="1247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联系邮箱</w:t>
            </w:r>
          </w:p>
        </w:tc>
        <w:tc>
          <w:tcPr>
            <w:tcW w:type="dxa" w:w="1814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email</w:t>
            </w:r>
          </w:p>
        </w:tc>
        <w:tc>
          <w:tcPr>
            <w:tcW w:type="dxa" w:w="1247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VARCHAR(200)</w:t>
            </w:r>
          </w:p>
        </w:tc>
        <w:tc>
          <w:tcPr>
            <w:tcW w:type="dxa" w:w="737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sz w:val="18"/>
              </w:rPr>
              <w:t>否</w:t>
            </w:r>
          </w:p>
        </w:tc>
        <w:tc>
          <w:tcPr>
            <w:tcW w:type="dxa" w:w="4025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邮箱格式校验</w:t>
            </w:r>
          </w:p>
        </w:tc>
      </w:tr>
      <w:tr>
        <w:tc>
          <w:tcPr>
            <w:tcW w:type="dxa" w:w="1247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联系电话</w:t>
            </w:r>
          </w:p>
        </w:tc>
        <w:tc>
          <w:tcPr>
            <w:tcW w:type="dxa" w:w="1814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phone</w:t>
            </w:r>
          </w:p>
        </w:tc>
        <w:tc>
          <w:tcPr>
            <w:tcW w:type="dxa" w:w="1247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VARCHAR(50)</w:t>
            </w:r>
          </w:p>
        </w:tc>
        <w:tc>
          <w:tcPr>
            <w:tcW w:type="dxa" w:w="737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sz w:val="18"/>
              </w:rPr>
              <w:t>否</w:t>
            </w:r>
          </w:p>
        </w:tc>
        <w:tc>
          <w:tcPr>
            <w:tcW w:type="dxa" w:w="4025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含国际区号</w:t>
            </w:r>
          </w:p>
        </w:tc>
      </w:tr>
      <w:tr>
        <w:tc>
          <w:tcPr>
            <w:tcW w:type="dxa" w:w="1247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负责业务员</w:t>
            </w:r>
          </w:p>
        </w:tc>
        <w:tc>
          <w:tcPr>
            <w:tcW w:type="dxa" w:w="1814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salesperson_id</w:t>
            </w:r>
          </w:p>
        </w:tc>
        <w:tc>
          <w:tcPr>
            <w:tcW w:type="dxa" w:w="1247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BIGINT</w:t>
            </w:r>
          </w:p>
        </w:tc>
        <w:tc>
          <w:tcPr>
            <w:tcW w:type="dxa" w:w="737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sz w:val="18"/>
              </w:rPr>
              <w:t>否</w:t>
            </w:r>
          </w:p>
        </w:tc>
        <w:tc>
          <w:tcPr>
            <w:tcW w:type="dxa" w:w="4025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关联员工表</w:t>
            </w:r>
          </w:p>
        </w:tc>
      </w:tr>
      <w:tr>
        <w:tc>
          <w:tcPr>
            <w:tcW w:type="dxa" w:w="1247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状态</w:t>
            </w:r>
          </w:p>
        </w:tc>
        <w:tc>
          <w:tcPr>
            <w:tcW w:type="dxa" w:w="1814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247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ENUM</w:t>
            </w:r>
          </w:p>
        </w:tc>
        <w:tc>
          <w:tcPr>
            <w:tcW w:type="dxa" w:w="737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sz w:val="18"/>
              </w:rPr>
              <w:t>是★</w:t>
            </w:r>
          </w:p>
        </w:tc>
        <w:tc>
          <w:tcPr>
            <w:tcW w:type="dxa" w:w="4025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启用 / 禁用</w:t>
            </w:r>
          </w:p>
        </w:tc>
      </w:tr>
      <w:tr>
        <w:tc>
          <w:tcPr>
            <w:tcW w:type="dxa" w:w="1247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创建时间</w:t>
            </w:r>
          </w:p>
        </w:tc>
        <w:tc>
          <w:tcPr>
            <w:tcW w:type="dxa" w:w="1814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created_at</w:t>
            </w:r>
          </w:p>
        </w:tc>
        <w:tc>
          <w:tcPr>
            <w:tcW w:type="dxa" w:w="1247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DATETIME</w:t>
            </w:r>
          </w:p>
        </w:tc>
        <w:tc>
          <w:tcPr>
            <w:tcW w:type="dxa" w:w="737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sz w:val="18"/>
              </w:rPr>
              <w:t>是★</w:t>
            </w:r>
          </w:p>
        </w:tc>
        <w:tc>
          <w:tcPr>
            <w:tcW w:type="dxa" w:w="4025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系统自动填入</w:t>
            </w:r>
          </w:p>
        </w:tc>
      </w:tr>
      <w:tr>
        <w:tc>
          <w:tcPr>
            <w:tcW w:type="dxa" w:w="1247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更新时间</w:t>
            </w:r>
          </w:p>
        </w:tc>
        <w:tc>
          <w:tcPr>
            <w:tcW w:type="dxa" w:w="1814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updated_at</w:t>
            </w:r>
          </w:p>
        </w:tc>
        <w:tc>
          <w:tcPr>
            <w:tcW w:type="dxa" w:w="1247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DATETIME</w:t>
            </w:r>
          </w:p>
        </w:tc>
        <w:tc>
          <w:tcPr>
            <w:tcW w:type="dxa" w:w="737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sz w:val="18"/>
              </w:rPr>
              <w:t>是★</w:t>
            </w:r>
          </w:p>
        </w:tc>
        <w:tc>
          <w:tcPr>
            <w:tcW w:type="dxa" w:w="4025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系统自动填入</w:t>
            </w:r>
          </w:p>
        </w:tc>
      </w:tr>
    </w:tbl>
    <w:p>
      <w:pPr>
        <w:spacing w:before="40" w:after="40"/>
      </w:pPr>
    </w:p>
    <w:p>
      <w:pPr>
        <w:pStyle w:val="Heading2"/>
      </w:pPr>
      <w:r>
        <w:rPr>
          <w:color w:val="2E75B6"/>
        </w:rPr>
        <w:t>2.4 销售订单表（sales_orders）</w:t>
      </w:r>
    </w:p>
    <w:p>
      <w:pPr>
        <w:spacing w:before="4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417"/>
            <w:shd w:fill="2E75B6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字段名</w:t>
            </w:r>
          </w:p>
        </w:tc>
        <w:tc>
          <w:tcPr>
            <w:tcW w:type="dxa" w:w="1984"/>
            <w:shd w:fill="2E75B6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字段标识</w:t>
            </w:r>
          </w:p>
        </w:tc>
        <w:tc>
          <w:tcPr>
            <w:tcW w:type="dxa" w:w="1134"/>
            <w:shd w:fill="2E75B6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737"/>
            <w:shd w:fill="2E75B6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type="dxa" w:w="3798"/>
            <w:shd w:fill="2E75B6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417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订单ID</w:t>
            </w:r>
          </w:p>
        </w:tc>
        <w:tc>
          <w:tcPr>
            <w:tcW w:type="dxa" w:w="1984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order_id</w:t>
            </w:r>
          </w:p>
        </w:tc>
        <w:tc>
          <w:tcPr>
            <w:tcW w:type="dxa" w:w="1134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BIGINT</w:t>
            </w:r>
          </w:p>
        </w:tc>
        <w:tc>
          <w:tcPr>
            <w:tcW w:type="dxa" w:w="737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sz w:val="18"/>
              </w:rPr>
              <w:t>是★</w:t>
            </w:r>
          </w:p>
        </w:tc>
        <w:tc>
          <w:tcPr>
            <w:tcW w:type="dxa" w:w="3798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主键，自增</w:t>
            </w:r>
          </w:p>
        </w:tc>
      </w:tr>
      <w:tr>
        <w:tc>
          <w:tcPr>
            <w:tcW w:type="dxa" w:w="1417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销售单号</w:t>
            </w:r>
          </w:p>
        </w:tc>
        <w:tc>
          <w:tcPr>
            <w:tcW w:type="dxa" w:w="1984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order_no</w:t>
            </w:r>
          </w:p>
        </w:tc>
        <w:tc>
          <w:tcPr>
            <w:tcW w:type="dxa" w:w="1134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VARCHAR(50)</w:t>
            </w:r>
          </w:p>
        </w:tc>
        <w:tc>
          <w:tcPr>
            <w:tcW w:type="dxa" w:w="737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sz w:val="18"/>
              </w:rPr>
              <w:t>是★</w:t>
            </w:r>
          </w:p>
        </w:tc>
        <w:tc>
          <w:tcPr>
            <w:tcW w:type="dxa" w:w="3798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全局唯一，如 SO20260519-0001</w:t>
            </w:r>
          </w:p>
        </w:tc>
      </w:tr>
      <w:tr>
        <w:tc>
          <w:tcPr>
            <w:tcW w:type="dxa" w:w="1417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客户ID</w:t>
            </w:r>
          </w:p>
        </w:tc>
        <w:tc>
          <w:tcPr>
            <w:tcW w:type="dxa" w:w="1984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customer_id</w:t>
            </w:r>
          </w:p>
        </w:tc>
        <w:tc>
          <w:tcPr>
            <w:tcW w:type="dxa" w:w="1134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BIGINT</w:t>
            </w:r>
          </w:p>
        </w:tc>
        <w:tc>
          <w:tcPr>
            <w:tcW w:type="dxa" w:w="737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sz w:val="18"/>
              </w:rPr>
              <w:t>是★</w:t>
            </w:r>
          </w:p>
        </w:tc>
        <w:tc>
          <w:tcPr>
            <w:tcW w:type="dxa" w:w="3798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关联 customers</w:t>
            </w:r>
          </w:p>
        </w:tc>
      </w:tr>
      <w:tr>
        <w:tc>
          <w:tcPr>
            <w:tcW w:type="dxa" w:w="1417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业务员ID</w:t>
            </w:r>
          </w:p>
        </w:tc>
        <w:tc>
          <w:tcPr>
            <w:tcW w:type="dxa" w:w="1984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salesperson_id</w:t>
            </w:r>
          </w:p>
        </w:tc>
        <w:tc>
          <w:tcPr>
            <w:tcW w:type="dxa" w:w="1134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BIGINT</w:t>
            </w:r>
          </w:p>
        </w:tc>
        <w:tc>
          <w:tcPr>
            <w:tcW w:type="dxa" w:w="737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sz w:val="18"/>
              </w:rPr>
              <w:t>是★</w:t>
            </w:r>
          </w:p>
        </w:tc>
        <w:tc>
          <w:tcPr>
            <w:tcW w:type="dxa" w:w="3798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关联员工表</w:t>
            </w:r>
          </w:p>
        </w:tc>
      </w:tr>
      <w:tr>
        <w:tc>
          <w:tcPr>
            <w:tcW w:type="dxa" w:w="1417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订单币种</w:t>
            </w:r>
          </w:p>
        </w:tc>
        <w:tc>
          <w:tcPr>
            <w:tcW w:type="dxa" w:w="1984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currency_code</w:t>
            </w:r>
          </w:p>
        </w:tc>
        <w:tc>
          <w:tcPr>
            <w:tcW w:type="dxa" w:w="1134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CHAR(3)</w:t>
            </w:r>
          </w:p>
        </w:tc>
        <w:tc>
          <w:tcPr>
            <w:tcW w:type="dxa" w:w="737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sz w:val="18"/>
              </w:rPr>
              <w:t>是★</w:t>
            </w:r>
          </w:p>
        </w:tc>
        <w:tc>
          <w:tcPr>
            <w:tcW w:type="dxa" w:w="3798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关联 currencies，决定金额单位</w:t>
            </w:r>
          </w:p>
        </w:tc>
      </w:tr>
      <w:tr>
        <w:tc>
          <w:tcPr>
            <w:tcW w:type="dxa" w:w="1417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快照汇率</w:t>
            </w:r>
          </w:p>
        </w:tc>
        <w:tc>
          <w:tcPr>
            <w:tcW w:type="dxa" w:w="1984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exchange_rate</w:t>
            </w:r>
          </w:p>
        </w:tc>
        <w:tc>
          <w:tcPr>
            <w:tcW w:type="dxa" w:w="1134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DECIMAL(18,6)</w:t>
            </w:r>
          </w:p>
        </w:tc>
        <w:tc>
          <w:tcPr>
            <w:tcW w:type="dxa" w:w="737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sz w:val="18"/>
              </w:rPr>
              <w:t>是★</w:t>
            </w:r>
          </w:p>
        </w:tc>
        <w:tc>
          <w:tcPr>
            <w:tcW w:type="dxa" w:w="3798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下单时汇率快照，不随汇率表后续变化</w:t>
            </w:r>
          </w:p>
        </w:tc>
      </w:tr>
      <w:tr>
        <w:tc>
          <w:tcPr>
            <w:tcW w:type="dxa" w:w="1417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商品小计</w:t>
            </w:r>
          </w:p>
        </w:tc>
        <w:tc>
          <w:tcPr>
            <w:tcW w:type="dxa" w:w="1984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subtotal_amount</w:t>
            </w:r>
          </w:p>
        </w:tc>
        <w:tc>
          <w:tcPr>
            <w:tcW w:type="dxa" w:w="1134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DECIMAL(18,2)</w:t>
            </w:r>
          </w:p>
        </w:tc>
        <w:tc>
          <w:tcPr>
            <w:tcW w:type="dxa" w:w="737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sz w:val="18"/>
              </w:rPr>
              <w:t>是★</w:t>
            </w:r>
          </w:p>
        </w:tc>
        <w:tc>
          <w:tcPr>
            <w:tcW w:type="dxa" w:w="3798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明细单价×数量之和，订单币种</w:t>
            </w:r>
          </w:p>
        </w:tc>
      </w:tr>
      <w:tr>
        <w:tc>
          <w:tcPr>
            <w:tcW w:type="dxa" w:w="1417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运费</w:t>
            </w:r>
          </w:p>
        </w:tc>
        <w:tc>
          <w:tcPr>
            <w:tcW w:type="dxa" w:w="1984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freight_amount</w:t>
            </w:r>
          </w:p>
        </w:tc>
        <w:tc>
          <w:tcPr>
            <w:tcW w:type="dxa" w:w="1134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DECIMAL(18,2)</w:t>
            </w:r>
          </w:p>
        </w:tc>
        <w:tc>
          <w:tcPr>
            <w:tcW w:type="dxa" w:w="737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sz w:val="18"/>
              </w:rPr>
              <w:t>否</w:t>
            </w:r>
          </w:p>
        </w:tc>
        <w:tc>
          <w:tcPr>
            <w:tcW w:type="dxa" w:w="3798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订单币种，默认 0</w:t>
            </w:r>
          </w:p>
        </w:tc>
      </w:tr>
      <w:tr>
        <w:tc>
          <w:tcPr>
            <w:tcW w:type="dxa" w:w="1417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税额</w:t>
            </w:r>
          </w:p>
        </w:tc>
        <w:tc>
          <w:tcPr>
            <w:tcW w:type="dxa" w:w="1984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tax_amount</w:t>
            </w:r>
          </w:p>
        </w:tc>
        <w:tc>
          <w:tcPr>
            <w:tcW w:type="dxa" w:w="1134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DECIMAL(18,2)</w:t>
            </w:r>
          </w:p>
        </w:tc>
        <w:tc>
          <w:tcPr>
            <w:tcW w:type="dxa" w:w="737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sz w:val="18"/>
              </w:rPr>
              <w:t>否</w:t>
            </w:r>
          </w:p>
        </w:tc>
        <w:tc>
          <w:tcPr>
            <w:tcW w:type="dxa" w:w="3798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订单币种，默认 0</w:t>
            </w:r>
          </w:p>
        </w:tc>
      </w:tr>
      <w:tr>
        <w:tc>
          <w:tcPr>
            <w:tcW w:type="dxa" w:w="1417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订单总额</w:t>
            </w:r>
          </w:p>
        </w:tc>
        <w:tc>
          <w:tcPr>
            <w:tcW w:type="dxa" w:w="1984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total_amount</w:t>
            </w:r>
          </w:p>
        </w:tc>
        <w:tc>
          <w:tcPr>
            <w:tcW w:type="dxa" w:w="1134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DECIMAL(18,2)</w:t>
            </w:r>
          </w:p>
        </w:tc>
        <w:tc>
          <w:tcPr>
            <w:tcW w:type="dxa" w:w="737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sz w:val="18"/>
              </w:rPr>
              <w:t>是★</w:t>
            </w:r>
          </w:p>
        </w:tc>
        <w:tc>
          <w:tcPr>
            <w:tcW w:type="dxa" w:w="3798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= 小计 + 运费 + 税额，订单币种</w:t>
            </w:r>
          </w:p>
        </w:tc>
      </w:tr>
      <w:tr>
        <w:tc>
          <w:tcPr>
            <w:tcW w:type="dxa" w:w="1417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折算基准货币总额</w:t>
            </w:r>
          </w:p>
        </w:tc>
        <w:tc>
          <w:tcPr>
            <w:tcW w:type="dxa" w:w="1984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total_amount_base</w:t>
            </w:r>
          </w:p>
        </w:tc>
        <w:tc>
          <w:tcPr>
            <w:tcW w:type="dxa" w:w="1134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DECIMAL(18,2)</w:t>
            </w:r>
          </w:p>
        </w:tc>
        <w:tc>
          <w:tcPr>
            <w:tcW w:type="dxa" w:w="737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sz w:val="18"/>
              </w:rPr>
              <w:t>是★</w:t>
            </w:r>
          </w:p>
        </w:tc>
        <w:tc>
          <w:tcPr>
            <w:tcW w:type="dxa" w:w="3798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= total_amount × exchange_rate，用于报表汇总</w:t>
            </w:r>
          </w:p>
        </w:tc>
      </w:tr>
      <w:tr>
        <w:tc>
          <w:tcPr>
            <w:tcW w:type="dxa" w:w="1417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交货方式</w:t>
            </w:r>
          </w:p>
        </w:tc>
        <w:tc>
          <w:tcPr>
            <w:tcW w:type="dxa" w:w="1984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delivery_type</w:t>
            </w:r>
          </w:p>
        </w:tc>
        <w:tc>
          <w:tcPr>
            <w:tcW w:type="dxa" w:w="1134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ENUM</w:t>
            </w:r>
          </w:p>
        </w:tc>
        <w:tc>
          <w:tcPr>
            <w:tcW w:type="dxa" w:w="737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sz w:val="18"/>
              </w:rPr>
              <w:t>是★</w:t>
            </w:r>
          </w:p>
        </w:tc>
        <w:tc>
          <w:tcPr>
            <w:tcW w:type="dxa" w:w="3798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现货 / 期货</w:t>
            </w:r>
          </w:p>
        </w:tc>
      </w:tr>
      <w:tr>
        <w:tc>
          <w:tcPr>
            <w:tcW w:type="dxa" w:w="1417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订单状态</w:t>
            </w:r>
          </w:p>
        </w:tc>
        <w:tc>
          <w:tcPr>
            <w:tcW w:type="dxa" w:w="1984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order_status</w:t>
            </w:r>
          </w:p>
        </w:tc>
        <w:tc>
          <w:tcPr>
            <w:tcW w:type="dxa" w:w="1134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ENUM</w:t>
            </w:r>
          </w:p>
        </w:tc>
        <w:tc>
          <w:tcPr>
            <w:tcW w:type="dxa" w:w="737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sz w:val="18"/>
              </w:rPr>
              <w:t>是★</w:t>
            </w:r>
          </w:p>
        </w:tc>
        <w:tc>
          <w:tcPr>
            <w:tcW w:type="dxa" w:w="3798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待采购 / 采购中 / 供应商已发货 / 货代已发货 / 已完成</w:t>
            </w:r>
          </w:p>
        </w:tc>
      </w:tr>
      <w:tr>
        <w:tc>
          <w:tcPr>
            <w:tcW w:type="dxa" w:w="1417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收款状态</w:t>
            </w:r>
          </w:p>
        </w:tc>
        <w:tc>
          <w:tcPr>
            <w:tcW w:type="dxa" w:w="1984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payment_status</w:t>
            </w:r>
          </w:p>
        </w:tc>
        <w:tc>
          <w:tcPr>
            <w:tcW w:type="dxa" w:w="1134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ENUM</w:t>
            </w:r>
          </w:p>
        </w:tc>
        <w:tc>
          <w:tcPr>
            <w:tcW w:type="dxa" w:w="737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sz w:val="18"/>
              </w:rPr>
              <w:t>是★</w:t>
            </w:r>
          </w:p>
        </w:tc>
        <w:tc>
          <w:tcPr>
            <w:tcW w:type="dxa" w:w="3798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未收款 / 部分收款 / 已收款（系统根据收款记录自动计算）</w:t>
            </w:r>
          </w:p>
        </w:tc>
      </w:tr>
      <w:tr>
        <w:tc>
          <w:tcPr>
            <w:tcW w:type="dxa" w:w="1417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预计交货日期</w:t>
            </w:r>
          </w:p>
        </w:tc>
        <w:tc>
          <w:tcPr>
            <w:tcW w:type="dxa" w:w="1984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expected_delivery_date</w:t>
            </w:r>
          </w:p>
        </w:tc>
        <w:tc>
          <w:tcPr>
            <w:tcW w:type="dxa" w:w="1134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737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sz w:val="18"/>
              </w:rPr>
              <w:t>否</w:t>
            </w:r>
          </w:p>
        </w:tc>
        <w:tc>
          <w:tcPr>
            <w:tcW w:type="dxa" w:w="3798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业务员填写</w:t>
            </w:r>
          </w:p>
        </w:tc>
      </w:tr>
      <w:tr>
        <w:tc>
          <w:tcPr>
            <w:tcW w:type="dxa" w:w="1417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实际交货日期</w:t>
            </w:r>
          </w:p>
        </w:tc>
        <w:tc>
          <w:tcPr>
            <w:tcW w:type="dxa" w:w="1984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actual_delivery_date</w:t>
            </w:r>
          </w:p>
        </w:tc>
        <w:tc>
          <w:tcPr>
            <w:tcW w:type="dxa" w:w="1134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737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sz w:val="18"/>
              </w:rPr>
              <w:t>否</w:t>
            </w:r>
          </w:p>
        </w:tc>
        <w:tc>
          <w:tcPr>
            <w:tcW w:type="dxa" w:w="3798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货代已发货/已完成时填写</w:t>
            </w:r>
          </w:p>
        </w:tc>
      </w:tr>
      <w:tr>
        <w:tc>
          <w:tcPr>
            <w:tcW w:type="dxa" w:w="1417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备注</w:t>
            </w:r>
          </w:p>
        </w:tc>
        <w:tc>
          <w:tcPr>
            <w:tcW w:type="dxa" w:w="1984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remark</w:t>
            </w:r>
          </w:p>
        </w:tc>
        <w:tc>
          <w:tcPr>
            <w:tcW w:type="dxa" w:w="1134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37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sz w:val="18"/>
              </w:rPr>
              <w:t>否</w:t>
            </w:r>
          </w:p>
        </w:tc>
        <w:tc>
          <w:tcPr>
            <w:tcW w:type="dxa" w:w="3798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最长 500 字符</w:t>
            </w:r>
          </w:p>
        </w:tc>
      </w:tr>
      <w:tr>
        <w:tc>
          <w:tcPr>
            <w:tcW w:type="dxa" w:w="1417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附件</w:t>
            </w:r>
          </w:p>
        </w:tc>
        <w:tc>
          <w:tcPr>
            <w:tcW w:type="dxa" w:w="1984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attachments</w:t>
            </w:r>
          </w:p>
        </w:tc>
        <w:tc>
          <w:tcPr>
            <w:tcW w:type="dxa" w:w="1134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JSON</w:t>
            </w:r>
          </w:p>
        </w:tc>
        <w:tc>
          <w:tcPr>
            <w:tcW w:type="dxa" w:w="737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sz w:val="18"/>
              </w:rPr>
              <w:t>否</w:t>
            </w:r>
          </w:p>
        </w:tc>
        <w:tc>
          <w:tcPr>
            <w:tcW w:type="dxa" w:w="3798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存储文件路径数组，OSS 上传</w:t>
            </w:r>
          </w:p>
        </w:tc>
      </w:tr>
      <w:tr>
        <w:tc>
          <w:tcPr>
            <w:tcW w:type="dxa" w:w="1417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创建人</w:t>
            </w:r>
          </w:p>
        </w:tc>
        <w:tc>
          <w:tcPr>
            <w:tcW w:type="dxa" w:w="1984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created_by</w:t>
            </w:r>
          </w:p>
        </w:tc>
        <w:tc>
          <w:tcPr>
            <w:tcW w:type="dxa" w:w="1134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BIGINT</w:t>
            </w:r>
          </w:p>
        </w:tc>
        <w:tc>
          <w:tcPr>
            <w:tcW w:type="dxa" w:w="737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sz w:val="18"/>
              </w:rPr>
              <w:t>是★</w:t>
            </w:r>
          </w:p>
        </w:tc>
        <w:tc>
          <w:tcPr>
            <w:tcW w:type="dxa" w:w="3798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关联员工表</w:t>
            </w:r>
          </w:p>
        </w:tc>
      </w:tr>
      <w:tr>
        <w:tc>
          <w:tcPr>
            <w:tcW w:type="dxa" w:w="1417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创建时间</w:t>
            </w:r>
          </w:p>
        </w:tc>
        <w:tc>
          <w:tcPr>
            <w:tcW w:type="dxa" w:w="1984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created_at</w:t>
            </w:r>
          </w:p>
        </w:tc>
        <w:tc>
          <w:tcPr>
            <w:tcW w:type="dxa" w:w="1134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DATETIME</w:t>
            </w:r>
          </w:p>
        </w:tc>
        <w:tc>
          <w:tcPr>
            <w:tcW w:type="dxa" w:w="737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sz w:val="18"/>
              </w:rPr>
              <w:t>是★</w:t>
            </w:r>
          </w:p>
        </w:tc>
        <w:tc>
          <w:tcPr>
            <w:tcW w:type="dxa" w:w="3798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系统自动填入</w:t>
            </w:r>
          </w:p>
        </w:tc>
      </w:tr>
      <w:tr>
        <w:tc>
          <w:tcPr>
            <w:tcW w:type="dxa" w:w="1417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更新时间</w:t>
            </w:r>
          </w:p>
        </w:tc>
        <w:tc>
          <w:tcPr>
            <w:tcW w:type="dxa" w:w="1984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updated_at</w:t>
            </w:r>
          </w:p>
        </w:tc>
        <w:tc>
          <w:tcPr>
            <w:tcW w:type="dxa" w:w="1134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DATETIME</w:t>
            </w:r>
          </w:p>
        </w:tc>
        <w:tc>
          <w:tcPr>
            <w:tcW w:type="dxa" w:w="737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sz w:val="18"/>
              </w:rPr>
              <w:t>是★</w:t>
            </w:r>
          </w:p>
        </w:tc>
        <w:tc>
          <w:tcPr>
            <w:tcW w:type="dxa" w:w="3798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系统自动填入</w:t>
            </w:r>
          </w:p>
        </w:tc>
      </w:tr>
    </w:tbl>
    <w:p>
      <w:pPr>
        <w:spacing w:before="40" w:after="40"/>
      </w:pPr>
    </w:p>
    <w:p>
      <w:pPr>
        <w:pStyle w:val="Heading2"/>
      </w:pPr>
      <w:r>
        <w:rPr>
          <w:color w:val="2E75B6"/>
        </w:rPr>
        <w:t>2.5 销售明细表（sales_order_items）</w:t>
      </w:r>
    </w:p>
    <w:p>
      <w:pPr>
        <w:spacing w:before="4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020"/>
            <w:shd w:fill="2E75B6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字段名</w:t>
            </w:r>
          </w:p>
        </w:tc>
        <w:tc>
          <w:tcPr>
            <w:tcW w:type="dxa" w:w="1701"/>
            <w:shd w:fill="2E75B6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字段标识</w:t>
            </w:r>
          </w:p>
        </w:tc>
        <w:tc>
          <w:tcPr>
            <w:tcW w:type="dxa" w:w="1247"/>
            <w:shd w:fill="2E75B6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737"/>
            <w:shd w:fill="2E75B6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type="dxa" w:w="4365"/>
            <w:shd w:fill="2E75B6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020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明细ID</w:t>
            </w:r>
          </w:p>
        </w:tc>
        <w:tc>
          <w:tcPr>
            <w:tcW w:type="dxa" w:w="1701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item_id</w:t>
            </w:r>
          </w:p>
        </w:tc>
        <w:tc>
          <w:tcPr>
            <w:tcW w:type="dxa" w:w="1247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BIGINT</w:t>
            </w:r>
          </w:p>
        </w:tc>
        <w:tc>
          <w:tcPr>
            <w:tcW w:type="dxa" w:w="737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sz w:val="18"/>
              </w:rPr>
              <w:t>是★</w:t>
            </w:r>
          </w:p>
        </w:tc>
        <w:tc>
          <w:tcPr>
            <w:tcW w:type="dxa" w:w="4365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主键，自增</w:t>
            </w:r>
          </w:p>
        </w:tc>
      </w:tr>
      <w:tr>
        <w:tc>
          <w:tcPr>
            <w:tcW w:type="dxa" w:w="1020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订单ID</w:t>
            </w:r>
          </w:p>
        </w:tc>
        <w:tc>
          <w:tcPr>
            <w:tcW w:type="dxa" w:w="1701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order_id</w:t>
            </w:r>
          </w:p>
        </w:tc>
        <w:tc>
          <w:tcPr>
            <w:tcW w:type="dxa" w:w="1247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BIGINT</w:t>
            </w:r>
          </w:p>
        </w:tc>
        <w:tc>
          <w:tcPr>
            <w:tcW w:type="dxa" w:w="737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sz w:val="18"/>
              </w:rPr>
              <w:t>是★</w:t>
            </w:r>
          </w:p>
        </w:tc>
        <w:tc>
          <w:tcPr>
            <w:tcW w:type="dxa" w:w="4365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关联 sales_orders，级联删除</w:t>
            </w:r>
          </w:p>
        </w:tc>
      </w:tr>
      <w:tr>
        <w:tc>
          <w:tcPr>
            <w:tcW w:type="dxa" w:w="1020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行序号</w:t>
            </w:r>
          </w:p>
        </w:tc>
        <w:tc>
          <w:tcPr>
            <w:tcW w:type="dxa" w:w="1701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line_no</w:t>
            </w:r>
          </w:p>
        </w:tc>
        <w:tc>
          <w:tcPr>
            <w:tcW w:type="dxa" w:w="1247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737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sz w:val="18"/>
              </w:rPr>
              <w:t>是★</w:t>
            </w:r>
          </w:p>
        </w:tc>
        <w:tc>
          <w:tcPr>
            <w:tcW w:type="dxa" w:w="4365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当前订单内行序号，从 1 开始</w:t>
            </w:r>
          </w:p>
        </w:tc>
      </w:tr>
      <w:tr>
        <w:tc>
          <w:tcPr>
            <w:tcW w:type="dxa" w:w="1020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型号</w:t>
            </w:r>
          </w:p>
        </w:tc>
        <w:tc>
          <w:tcPr>
            <w:tcW w:type="dxa" w:w="1701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product_model</w:t>
            </w:r>
          </w:p>
        </w:tc>
        <w:tc>
          <w:tcPr>
            <w:tcW w:type="dxa" w:w="1247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VARCHAR(200)</w:t>
            </w:r>
          </w:p>
        </w:tc>
        <w:tc>
          <w:tcPr>
            <w:tcW w:type="dxa" w:w="737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sz w:val="18"/>
              </w:rPr>
              <w:t>是★</w:t>
            </w:r>
          </w:p>
        </w:tc>
        <w:tc>
          <w:tcPr>
            <w:tcW w:type="dxa" w:w="4365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商品型号/规格描述</w:t>
            </w:r>
          </w:p>
        </w:tc>
      </w:tr>
      <w:tr>
        <w:tc>
          <w:tcPr>
            <w:tcW w:type="dxa" w:w="1020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品牌</w:t>
            </w:r>
          </w:p>
        </w:tc>
        <w:tc>
          <w:tcPr>
            <w:tcW w:type="dxa" w:w="1701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brand</w:t>
            </w:r>
          </w:p>
        </w:tc>
        <w:tc>
          <w:tcPr>
            <w:tcW w:type="dxa" w:w="1247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VARCHAR(100)</w:t>
            </w:r>
          </w:p>
        </w:tc>
        <w:tc>
          <w:tcPr>
            <w:tcW w:type="dxa" w:w="737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sz w:val="18"/>
              </w:rPr>
              <w:t>否</w:t>
            </w:r>
          </w:p>
        </w:tc>
        <w:tc>
          <w:tcPr>
            <w:tcW w:type="dxa" w:w="4365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品牌名称</w:t>
            </w:r>
          </w:p>
        </w:tc>
      </w:tr>
      <w:tr>
        <w:tc>
          <w:tcPr>
            <w:tcW w:type="dxa" w:w="1020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品类</w:t>
            </w:r>
          </w:p>
        </w:tc>
        <w:tc>
          <w:tcPr>
            <w:tcW w:type="dxa" w:w="1701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category</w:t>
            </w:r>
          </w:p>
        </w:tc>
        <w:tc>
          <w:tcPr>
            <w:tcW w:type="dxa" w:w="1247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VARCHAR(100)</w:t>
            </w:r>
          </w:p>
        </w:tc>
        <w:tc>
          <w:tcPr>
            <w:tcW w:type="dxa" w:w="737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sz w:val="18"/>
              </w:rPr>
              <w:t>否</w:t>
            </w:r>
          </w:p>
        </w:tc>
        <w:tc>
          <w:tcPr>
            <w:tcW w:type="dxa" w:w="4365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关联品类字典</w:t>
            </w:r>
          </w:p>
        </w:tc>
      </w:tr>
      <w:tr>
        <w:tc>
          <w:tcPr>
            <w:tcW w:type="dxa" w:w="1020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数量</w:t>
            </w:r>
          </w:p>
        </w:tc>
        <w:tc>
          <w:tcPr>
            <w:tcW w:type="dxa" w:w="1701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quantity</w:t>
            </w:r>
          </w:p>
        </w:tc>
        <w:tc>
          <w:tcPr>
            <w:tcW w:type="dxa" w:w="1247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DECIMAL(18,4)</w:t>
            </w:r>
          </w:p>
        </w:tc>
        <w:tc>
          <w:tcPr>
            <w:tcW w:type="dxa" w:w="737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sz w:val="18"/>
              </w:rPr>
              <w:t>是★</w:t>
            </w:r>
          </w:p>
        </w:tc>
        <w:tc>
          <w:tcPr>
            <w:tcW w:type="dxa" w:w="4365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支持小数，最多 4 位</w:t>
            </w:r>
          </w:p>
        </w:tc>
      </w:tr>
      <w:tr>
        <w:tc>
          <w:tcPr>
            <w:tcW w:type="dxa" w:w="1020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单位</w:t>
            </w:r>
          </w:p>
        </w:tc>
        <w:tc>
          <w:tcPr>
            <w:tcW w:type="dxa" w:w="1701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unit</w:t>
            </w:r>
          </w:p>
        </w:tc>
        <w:tc>
          <w:tcPr>
            <w:tcW w:type="dxa" w:w="1247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VARCHAR(20)</w:t>
            </w:r>
          </w:p>
        </w:tc>
        <w:tc>
          <w:tcPr>
            <w:tcW w:type="dxa" w:w="737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sz w:val="18"/>
              </w:rPr>
              <w:t>是★</w:t>
            </w:r>
          </w:p>
        </w:tc>
        <w:tc>
          <w:tcPr>
            <w:tcW w:type="dxa" w:w="4365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PCS / SET / KG 等，关联单位字典</w:t>
            </w:r>
          </w:p>
        </w:tc>
      </w:tr>
      <w:tr>
        <w:tc>
          <w:tcPr>
            <w:tcW w:type="dxa" w:w="1020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单价</w:t>
            </w:r>
          </w:p>
        </w:tc>
        <w:tc>
          <w:tcPr>
            <w:tcW w:type="dxa" w:w="1701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unit_price</w:t>
            </w:r>
          </w:p>
        </w:tc>
        <w:tc>
          <w:tcPr>
            <w:tcW w:type="dxa" w:w="1247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DECIMAL(18,4)</w:t>
            </w:r>
          </w:p>
        </w:tc>
        <w:tc>
          <w:tcPr>
            <w:tcW w:type="dxa" w:w="737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sz w:val="18"/>
              </w:rPr>
              <w:t>是★</w:t>
            </w:r>
          </w:p>
        </w:tc>
        <w:tc>
          <w:tcPr>
            <w:tcW w:type="dxa" w:w="4365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与订单币种相同，最多 4 位小数</w:t>
            </w:r>
          </w:p>
        </w:tc>
      </w:tr>
      <w:tr>
        <w:tc>
          <w:tcPr>
            <w:tcW w:type="dxa" w:w="1020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小计</w:t>
            </w:r>
          </w:p>
        </w:tc>
        <w:tc>
          <w:tcPr>
            <w:tcW w:type="dxa" w:w="1701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subtotal</w:t>
            </w:r>
          </w:p>
        </w:tc>
        <w:tc>
          <w:tcPr>
            <w:tcW w:type="dxa" w:w="1247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DECIMAL(18,2)</w:t>
            </w:r>
          </w:p>
        </w:tc>
        <w:tc>
          <w:tcPr>
            <w:tcW w:type="dxa" w:w="737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sz w:val="18"/>
              </w:rPr>
              <w:t>是★</w:t>
            </w:r>
          </w:p>
        </w:tc>
        <w:tc>
          <w:tcPr>
            <w:tcW w:type="dxa" w:w="4365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= quantity × unit_price，系统计算，只读</w:t>
            </w:r>
          </w:p>
        </w:tc>
      </w:tr>
      <w:tr>
        <w:tc>
          <w:tcPr>
            <w:tcW w:type="dxa" w:w="1020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备注</w:t>
            </w:r>
          </w:p>
        </w:tc>
        <w:tc>
          <w:tcPr>
            <w:tcW w:type="dxa" w:w="1701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remark</w:t>
            </w:r>
          </w:p>
        </w:tc>
        <w:tc>
          <w:tcPr>
            <w:tcW w:type="dxa" w:w="1247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37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sz w:val="18"/>
              </w:rPr>
              <w:t>否</w:t>
            </w:r>
          </w:p>
        </w:tc>
        <w:tc>
          <w:tcPr>
            <w:tcW w:type="dxa" w:w="4365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行级备注</w:t>
            </w:r>
          </w:p>
        </w:tc>
      </w:tr>
    </w:tbl>
    <w:p>
      <w:pPr>
        <w:spacing w:before="40" w:after="40"/>
      </w:pPr>
    </w:p>
    <w:p>
      <w:pPr>
        <w:pStyle w:val="Heading2"/>
      </w:pPr>
      <w:r>
        <w:rPr>
          <w:color w:val="2E75B6"/>
        </w:rPr>
        <w:t>2.6 收款记录表（payment_records）</w:t>
      </w:r>
    </w:p>
    <w:p>
      <w:pPr>
        <w:spacing w:before="4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247"/>
            <w:shd w:fill="2E75B6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字段名</w:t>
            </w:r>
          </w:p>
        </w:tc>
        <w:tc>
          <w:tcPr>
            <w:tcW w:type="dxa" w:w="1701"/>
            <w:shd w:fill="2E75B6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字段标识</w:t>
            </w:r>
          </w:p>
        </w:tc>
        <w:tc>
          <w:tcPr>
            <w:tcW w:type="dxa" w:w="1134"/>
            <w:shd w:fill="2E75B6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737"/>
            <w:shd w:fill="2E75B6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type="dxa" w:w="4252"/>
            <w:shd w:fill="2E75B6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247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收款ID</w:t>
            </w:r>
          </w:p>
        </w:tc>
        <w:tc>
          <w:tcPr>
            <w:tcW w:type="dxa" w:w="1701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payment_id</w:t>
            </w:r>
          </w:p>
        </w:tc>
        <w:tc>
          <w:tcPr>
            <w:tcW w:type="dxa" w:w="1134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BIGINT</w:t>
            </w:r>
          </w:p>
        </w:tc>
        <w:tc>
          <w:tcPr>
            <w:tcW w:type="dxa" w:w="737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sz w:val="18"/>
              </w:rPr>
              <w:t>是★</w:t>
            </w:r>
          </w:p>
        </w:tc>
        <w:tc>
          <w:tcPr>
            <w:tcW w:type="dxa" w:w="4252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主键，自增</w:t>
            </w:r>
          </w:p>
        </w:tc>
      </w:tr>
      <w:tr>
        <w:tc>
          <w:tcPr>
            <w:tcW w:type="dxa" w:w="1247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订单ID</w:t>
            </w:r>
          </w:p>
        </w:tc>
        <w:tc>
          <w:tcPr>
            <w:tcW w:type="dxa" w:w="1701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order_id</w:t>
            </w:r>
          </w:p>
        </w:tc>
        <w:tc>
          <w:tcPr>
            <w:tcW w:type="dxa" w:w="1134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BIGINT</w:t>
            </w:r>
          </w:p>
        </w:tc>
        <w:tc>
          <w:tcPr>
            <w:tcW w:type="dxa" w:w="737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sz w:val="18"/>
              </w:rPr>
              <w:t>是★</w:t>
            </w:r>
          </w:p>
        </w:tc>
        <w:tc>
          <w:tcPr>
            <w:tcW w:type="dxa" w:w="4252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关联 sales_orders</w:t>
            </w:r>
          </w:p>
        </w:tc>
      </w:tr>
      <w:tr>
        <w:tc>
          <w:tcPr>
            <w:tcW w:type="dxa" w:w="1247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付款方式</w:t>
            </w:r>
          </w:p>
        </w:tc>
        <w:tc>
          <w:tcPr>
            <w:tcW w:type="dxa" w:w="1701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payment_method</w:t>
            </w:r>
          </w:p>
        </w:tc>
        <w:tc>
          <w:tcPr>
            <w:tcW w:type="dxa" w:w="1134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ENUM</w:t>
            </w:r>
          </w:p>
        </w:tc>
        <w:tc>
          <w:tcPr>
            <w:tcW w:type="dxa" w:w="737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sz w:val="18"/>
              </w:rPr>
              <w:t>是★</w:t>
            </w:r>
          </w:p>
        </w:tc>
        <w:tc>
          <w:tcPr>
            <w:tcW w:type="dxa" w:w="4252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支付宝 / 微信 / T/T / 信保订单 / PayPal</w:t>
            </w:r>
          </w:p>
        </w:tc>
      </w:tr>
      <w:tr>
        <w:tc>
          <w:tcPr>
            <w:tcW w:type="dxa" w:w="1247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收款渠道</w:t>
            </w:r>
          </w:p>
        </w:tc>
        <w:tc>
          <w:tcPr>
            <w:tcW w:type="dxa" w:w="1701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payment_channel</w:t>
            </w:r>
          </w:p>
        </w:tc>
        <w:tc>
          <w:tcPr>
            <w:tcW w:type="dxa" w:w="1134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ENUM</w:t>
            </w:r>
          </w:p>
        </w:tc>
        <w:tc>
          <w:tcPr>
            <w:tcW w:type="dxa" w:w="737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sz w:val="18"/>
              </w:rPr>
              <w:t>是★</w:t>
            </w:r>
          </w:p>
        </w:tc>
        <w:tc>
          <w:tcPr>
            <w:tcW w:type="dxa" w:w="4252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线上 / 线下（冗余字段，方便筛选报表）</w:t>
            </w:r>
          </w:p>
        </w:tc>
      </w:tr>
      <w:tr>
        <w:tc>
          <w:tcPr>
            <w:tcW w:type="dxa" w:w="1247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收款币种</w:t>
            </w:r>
          </w:p>
        </w:tc>
        <w:tc>
          <w:tcPr>
            <w:tcW w:type="dxa" w:w="1701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payment_currency</w:t>
            </w:r>
          </w:p>
        </w:tc>
        <w:tc>
          <w:tcPr>
            <w:tcW w:type="dxa" w:w="1134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CHAR(3)</w:t>
            </w:r>
          </w:p>
        </w:tc>
        <w:tc>
          <w:tcPr>
            <w:tcW w:type="dxa" w:w="737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sz w:val="18"/>
              </w:rPr>
              <w:t>是★</w:t>
            </w:r>
          </w:p>
        </w:tc>
        <w:tc>
          <w:tcPr>
            <w:tcW w:type="dxa" w:w="4252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实际收款币种，可与订单币种不同</w:t>
            </w:r>
          </w:p>
        </w:tc>
      </w:tr>
      <w:tr>
        <w:tc>
          <w:tcPr>
            <w:tcW w:type="dxa" w:w="1247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收款金额</w:t>
            </w:r>
          </w:p>
        </w:tc>
        <w:tc>
          <w:tcPr>
            <w:tcW w:type="dxa" w:w="1701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payment_amount</w:t>
            </w:r>
          </w:p>
        </w:tc>
        <w:tc>
          <w:tcPr>
            <w:tcW w:type="dxa" w:w="1134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DECIMAL(18,2)</w:t>
            </w:r>
          </w:p>
        </w:tc>
        <w:tc>
          <w:tcPr>
            <w:tcW w:type="dxa" w:w="737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sz w:val="18"/>
              </w:rPr>
              <w:t>是★</w:t>
            </w:r>
          </w:p>
        </w:tc>
        <w:tc>
          <w:tcPr>
            <w:tcW w:type="dxa" w:w="4252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原币金额</w:t>
            </w:r>
          </w:p>
        </w:tc>
      </w:tr>
      <w:tr>
        <w:tc>
          <w:tcPr>
            <w:tcW w:type="dxa" w:w="1247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收款汇率</w:t>
            </w:r>
          </w:p>
        </w:tc>
        <w:tc>
          <w:tcPr>
            <w:tcW w:type="dxa" w:w="1701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exchange_rate</w:t>
            </w:r>
          </w:p>
        </w:tc>
        <w:tc>
          <w:tcPr>
            <w:tcW w:type="dxa" w:w="1134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DECIMAL(18,6)</w:t>
            </w:r>
          </w:p>
        </w:tc>
        <w:tc>
          <w:tcPr>
            <w:tcW w:type="dxa" w:w="737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sz w:val="18"/>
              </w:rPr>
              <w:t>是★</w:t>
            </w:r>
          </w:p>
        </w:tc>
        <w:tc>
          <w:tcPr>
            <w:tcW w:type="dxa" w:w="4252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收款时快照汇率</w:t>
            </w:r>
          </w:p>
        </w:tc>
      </w:tr>
      <w:tr>
        <w:tc>
          <w:tcPr>
            <w:tcW w:type="dxa" w:w="1247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折算基准货币金额</w:t>
            </w:r>
          </w:p>
        </w:tc>
        <w:tc>
          <w:tcPr>
            <w:tcW w:type="dxa" w:w="1701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amount_base</w:t>
            </w:r>
          </w:p>
        </w:tc>
        <w:tc>
          <w:tcPr>
            <w:tcW w:type="dxa" w:w="1134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DECIMAL(18,2)</w:t>
            </w:r>
          </w:p>
        </w:tc>
        <w:tc>
          <w:tcPr>
            <w:tcW w:type="dxa" w:w="737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sz w:val="18"/>
              </w:rPr>
              <w:t>是★</w:t>
            </w:r>
          </w:p>
        </w:tc>
        <w:tc>
          <w:tcPr>
            <w:tcW w:type="dxa" w:w="4252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= payment_amount × exchange_rate</w:t>
            </w:r>
          </w:p>
        </w:tc>
      </w:tr>
      <w:tr>
        <w:tc>
          <w:tcPr>
            <w:tcW w:type="dxa" w:w="1247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收款日期</w:t>
            </w:r>
          </w:p>
        </w:tc>
        <w:tc>
          <w:tcPr>
            <w:tcW w:type="dxa" w:w="1701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payment_date</w:t>
            </w:r>
          </w:p>
        </w:tc>
        <w:tc>
          <w:tcPr>
            <w:tcW w:type="dxa" w:w="1134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737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sz w:val="18"/>
              </w:rPr>
              <w:t>是★</w:t>
            </w:r>
          </w:p>
        </w:tc>
        <w:tc>
          <w:tcPr>
            <w:tcW w:type="dxa" w:w="4252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实际到账日期</w:t>
            </w:r>
          </w:p>
        </w:tc>
      </w:tr>
      <w:tr>
        <w:tc>
          <w:tcPr>
            <w:tcW w:type="dxa" w:w="1247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交易流水号</w:t>
            </w:r>
          </w:p>
        </w:tc>
        <w:tc>
          <w:tcPr>
            <w:tcW w:type="dxa" w:w="1701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transaction_no</w:t>
            </w:r>
          </w:p>
        </w:tc>
        <w:tc>
          <w:tcPr>
            <w:tcW w:type="dxa" w:w="1134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VARCHAR(100)</w:t>
            </w:r>
          </w:p>
        </w:tc>
        <w:tc>
          <w:tcPr>
            <w:tcW w:type="dxa" w:w="737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sz w:val="18"/>
              </w:rPr>
              <w:t>否</w:t>
            </w:r>
          </w:p>
        </w:tc>
        <w:tc>
          <w:tcPr>
            <w:tcW w:type="dxa" w:w="4252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银行/支付平台流水号</w:t>
            </w:r>
          </w:p>
        </w:tc>
      </w:tr>
      <w:tr>
        <w:tc>
          <w:tcPr>
            <w:tcW w:type="dxa" w:w="1247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收款账户</w:t>
            </w:r>
          </w:p>
        </w:tc>
        <w:tc>
          <w:tcPr>
            <w:tcW w:type="dxa" w:w="1701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account_info</w:t>
            </w:r>
          </w:p>
        </w:tc>
        <w:tc>
          <w:tcPr>
            <w:tcW w:type="dxa" w:w="1134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VARCHAR(200)</w:t>
            </w:r>
          </w:p>
        </w:tc>
        <w:tc>
          <w:tcPr>
            <w:tcW w:type="dxa" w:w="737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sz w:val="18"/>
              </w:rPr>
              <w:t>否</w:t>
            </w:r>
          </w:p>
        </w:tc>
        <w:tc>
          <w:tcPr>
            <w:tcW w:type="dxa" w:w="4252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微信/支付宝账号或银行账号</w:t>
            </w:r>
          </w:p>
        </w:tc>
      </w:tr>
      <w:tr>
        <w:tc>
          <w:tcPr>
            <w:tcW w:type="dxa" w:w="1247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备注</w:t>
            </w:r>
          </w:p>
        </w:tc>
        <w:tc>
          <w:tcPr>
            <w:tcW w:type="dxa" w:w="1701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remark</w:t>
            </w:r>
          </w:p>
        </w:tc>
        <w:tc>
          <w:tcPr>
            <w:tcW w:type="dxa" w:w="1134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737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sz w:val="18"/>
              </w:rPr>
              <w:t>否</w:t>
            </w:r>
          </w:p>
        </w:tc>
        <w:tc>
          <w:tcPr>
            <w:tcW w:type="dxa" w:w="4252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247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操作人</w:t>
            </w:r>
          </w:p>
        </w:tc>
        <w:tc>
          <w:tcPr>
            <w:tcW w:type="dxa" w:w="1701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created_by</w:t>
            </w:r>
          </w:p>
        </w:tc>
        <w:tc>
          <w:tcPr>
            <w:tcW w:type="dxa" w:w="1134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BIGINT</w:t>
            </w:r>
          </w:p>
        </w:tc>
        <w:tc>
          <w:tcPr>
            <w:tcW w:type="dxa" w:w="737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sz w:val="18"/>
              </w:rPr>
              <w:t>是★</w:t>
            </w:r>
          </w:p>
        </w:tc>
        <w:tc>
          <w:tcPr>
            <w:tcW w:type="dxa" w:w="4252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录入人，关联员工表</w:t>
            </w:r>
          </w:p>
        </w:tc>
      </w:tr>
    </w:tbl>
    <w:p>
      <w:pPr>
        <w:spacing w:before="40" w:after="40"/>
      </w:pPr>
    </w:p>
    <w:p>
      <w:pPr>
        <w:pStyle w:val="Heading2"/>
      </w:pPr>
      <w:r>
        <w:rPr>
          <w:color w:val="2E75B6"/>
        </w:rPr>
        <w:t>2.7 字段约束说明</w:t>
      </w:r>
    </w:p>
    <w:p>
      <w:pPr>
        <w:spacing w:before="40" w:after="40"/>
      </w:pPr>
    </w:p>
    <w:p>
      <w:pPr>
        <w:pStyle w:val="ListBullet"/>
      </w:pPr>
      <w:r>
        <w:rPr>
          <w:sz w:val="19"/>
        </w:rPr>
        <w:t>sales_orders.order_no：全局唯一索引，重复时接口返回「销售单号已存在，请更换」</w:t>
      </w:r>
    </w:p>
    <w:p>
      <w:pPr>
        <w:pStyle w:val="ListBullet"/>
      </w:pPr>
      <w:r>
        <w:rPr>
          <w:sz w:val="19"/>
        </w:rPr>
        <w:t>currencies：is_base_currency 全局只能有唯一一条记录为 true，变更时需先解除原基准货币</w:t>
      </w:r>
    </w:p>
    <w:p>
      <w:pPr>
        <w:pStyle w:val="ListBullet"/>
      </w:pPr>
      <w:r>
        <w:rPr>
          <w:sz w:val="19"/>
        </w:rPr>
        <w:t>exchange_rates：(from_currency, to_currency, effective_date) 联合唯一约束，同一方向同日不重复，重复时提示覆盖确认</w:t>
      </w:r>
    </w:p>
    <w:p>
      <w:pPr>
        <w:pStyle w:val="ListBullet"/>
      </w:pPr>
      <w:r>
        <w:rPr>
          <w:sz w:val="19"/>
        </w:rPr>
        <w:t>payment_records：不强制限制累计金额上限，但收款总额超过订单总额时前端显示黄色警告</w:t>
      </w:r>
    </w:p>
    <w:p>
      <w:pPr>
        <w:pStyle w:val="ListBullet"/>
      </w:pPr>
      <w:r>
        <w:rPr>
          <w:sz w:val="19"/>
        </w:rPr>
        <w:t>订单删除限制：order_id 在 payment_records 中存在记录时，禁止删除，提示「请先删除收款记录」</w:t>
      </w:r>
    </w:p>
    <w:p>
      <w:pPr>
        <w:pStyle w:val="ListBullet"/>
      </w:pPr>
      <w:r>
        <w:rPr>
          <w:sz w:val="19"/>
        </w:rPr>
        <w:t>sales_order_items：order_id 设置级联删除，删除订单时明细同步删除</w:t>
      </w:r>
    </w:p>
    <w:p>
      <w:pPr>
        <w:spacing w:before="40" w:after="40"/>
      </w:pPr>
    </w:p>
    <w:p>
      <w:pPr>
        <w:pStyle w:val="Heading2"/>
      </w:pPr>
      <w:r>
        <w:rPr>
          <w:color w:val="2E75B6"/>
        </w:rPr>
        <w:t>2.8 多币种设计说明</w:t>
      </w:r>
    </w:p>
    <w:p>
      <w:pPr>
        <w:spacing w:before="40" w:after="40"/>
      </w:pPr>
    </w:p>
    <w:p>
      <w:r>
        <w:rPr>
          <w:b w:val="0"/>
          <w:sz w:val="20"/>
        </w:rPr>
        <w:t>系统采用「原始币种 + 快照汇率 + 基准货币折算」三字段设计，核心规则如下：</w:t>
      </w:r>
    </w:p>
    <w:p>
      <w:pPr>
        <w:spacing w:before="40" w:after="40"/>
      </w:pPr>
    </w:p>
    <w:p>
      <w:pPr>
        <w:pStyle w:val="ListBullet"/>
      </w:pPr>
      <w:r>
        <w:rPr>
          <w:sz w:val="19"/>
        </w:rPr>
        <w:t>基准货币（建议 USD）：所有金额最终折算为基准货币用于报表汇总，彻底避免不同币种直接相加</w:t>
      </w:r>
    </w:p>
    <w:p>
      <w:pPr>
        <w:pStyle w:val="ListBullet"/>
      </w:pPr>
      <w:r>
        <w:rPr>
          <w:sz w:val="19"/>
        </w:rPr>
        <w:t>汇率快照：下单时和收款时分别快照当日汇率存入各自 exchange_rate 字段，不随后续汇率表变化，确保历史账目稳定</w:t>
      </w:r>
    </w:p>
    <w:p>
      <w:pPr>
        <w:pStyle w:val="ListBullet"/>
      </w:pPr>
      <w:r>
        <w:rPr>
          <w:sz w:val="19"/>
        </w:rPr>
        <w:t>报表汇总：月报/年报统一对 total_amount_base 和 amount_base 做 SUM 聚合，基准货币统一</w:t>
      </w:r>
    </w:p>
    <w:p>
      <w:pPr>
        <w:pStyle w:val="ListBullet"/>
      </w:pPr>
      <w:r>
        <w:rPr>
          <w:sz w:val="19"/>
        </w:rPr>
        <w:t>币种联动：选择客户后自动带入其惯用结算币种；选择币种后自动调用汇率接口填入当日汇率</w:t>
      </w:r>
    </w:p>
    <w:p>
      <w:pPr>
        <w:pStyle w:val="ListBullet"/>
      </w:pPr>
      <w:r>
        <w:rPr>
          <w:sz w:val="19"/>
        </w:rPr>
        <w:t>信保订单：作为独立付款方式枚举值，payment_channel 默认记为「线下」</w:t>
      </w:r>
    </w:p>
    <w:p>
      <w:pPr>
        <w:pStyle w:val="ListBullet"/>
      </w:pPr>
      <w:r>
        <w:rPr>
          <w:sz w:val="19"/>
        </w:rPr>
        <w:t>已有收款记录的订单，订单币种字段禁止修改（防止历史汇率计算错乱）</w:t>
      </w:r>
    </w:p>
    <w:p>
      <w:pPr>
        <w:spacing w:before="40" w:after="40"/>
      </w:pPr>
    </w:p>
    <w:p>
      <w:r>
        <w:br w:type="page"/>
      </w:r>
    </w:p>
    <w:p>
      <w:pPr>
        <w:pStyle w:val="Heading1"/>
      </w:pPr>
      <w:r>
        <w:rPr>
          <w:color w:val="1F3864"/>
        </w:rPr>
        <w:t>三、页面清单</w:t>
      </w:r>
    </w:p>
    <w:p>
      <w:pPr>
        <w:spacing w:before="4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51"/>
            <w:shd w:fill="2E75B6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页面名称</w:t>
            </w:r>
          </w:p>
        </w:tc>
        <w:tc>
          <w:tcPr>
            <w:tcW w:type="dxa" w:w="1984"/>
            <w:shd w:fill="2E75B6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展示形式</w:t>
            </w:r>
          </w:p>
        </w:tc>
        <w:tc>
          <w:tcPr>
            <w:tcW w:type="dxa" w:w="4535"/>
            <w:shd w:fill="2E75B6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触发方式</w:t>
            </w:r>
          </w:p>
        </w:tc>
      </w:tr>
      <w:tr>
        <w:tc>
          <w:tcPr>
            <w:tcW w:type="dxa" w:w="2551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销售订单列表页</w:t>
            </w:r>
          </w:p>
        </w:tc>
        <w:tc>
          <w:tcPr>
            <w:tcW w:type="dxa" w:w="1984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独立页面</w:t>
            </w:r>
          </w:p>
        </w:tc>
        <w:tc>
          <w:tcPr>
            <w:tcW w:type="dxa" w:w="4535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左侧菜单：销售管理 → 销售订单</w:t>
            </w:r>
          </w:p>
        </w:tc>
      </w:tr>
      <w:tr>
        <w:tc>
          <w:tcPr>
            <w:tcW w:type="dxa" w:w="2551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新增销售订单</w:t>
            </w:r>
          </w:p>
        </w:tc>
        <w:tc>
          <w:tcPr>
            <w:tcW w:type="dxa" w:w="1984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独立页面（字段&gt;8个）</w:t>
            </w:r>
          </w:p>
        </w:tc>
        <w:tc>
          <w:tcPr>
            <w:tcW w:type="dxa" w:w="4535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点击列表页「+ 新增」按钮</w:t>
            </w:r>
          </w:p>
        </w:tc>
      </w:tr>
      <w:tr>
        <w:tc>
          <w:tcPr>
            <w:tcW w:type="dxa" w:w="2551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编辑销售订单</w:t>
            </w:r>
          </w:p>
        </w:tc>
        <w:tc>
          <w:tcPr>
            <w:tcW w:type="dxa" w:w="1984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独立页面</w:t>
            </w:r>
          </w:p>
        </w:tc>
        <w:tc>
          <w:tcPr>
            <w:tcW w:type="dxa" w:w="4535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点击列表行「编辑」按钮</w:t>
            </w:r>
          </w:p>
        </w:tc>
      </w:tr>
      <w:tr>
        <w:tc>
          <w:tcPr>
            <w:tcW w:type="dxa" w:w="2551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销售订单详情</w:t>
            </w:r>
          </w:p>
        </w:tc>
        <w:tc>
          <w:tcPr>
            <w:tcW w:type="dxa" w:w="1984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独立页面</w:t>
            </w:r>
          </w:p>
        </w:tc>
        <w:tc>
          <w:tcPr>
            <w:tcW w:type="dxa" w:w="4535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点击列表行「查看」按钮 / 点击销售单号链接</w:t>
            </w:r>
          </w:p>
        </w:tc>
      </w:tr>
      <w:tr>
        <w:tc>
          <w:tcPr>
            <w:tcW w:type="dxa" w:w="2551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删除确认弹窗</w:t>
            </w:r>
          </w:p>
        </w:tc>
        <w:tc>
          <w:tcPr>
            <w:tcW w:type="dxa" w:w="1984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小弹窗（确认框）</w:t>
            </w:r>
          </w:p>
        </w:tc>
        <w:tc>
          <w:tcPr>
            <w:tcW w:type="dxa" w:w="4535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点击列表行「删除」按钮</w:t>
            </w:r>
          </w:p>
        </w:tc>
      </w:tr>
      <w:tr>
        <w:tc>
          <w:tcPr>
            <w:tcW w:type="dxa" w:w="2551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收款记录管理弹窗</w:t>
            </w:r>
          </w:p>
        </w:tc>
        <w:tc>
          <w:tcPr>
            <w:tcW w:type="dxa" w:w="1984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弹窗（800px）</w:t>
            </w:r>
          </w:p>
        </w:tc>
        <w:tc>
          <w:tcPr>
            <w:tcW w:type="dxa" w:w="4535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点击列表行「收款」按钮</w:t>
            </w:r>
          </w:p>
        </w:tc>
      </w:tr>
      <w:tr>
        <w:tc>
          <w:tcPr>
            <w:tcW w:type="dxa" w:w="2551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新增收款记录弹窗</w:t>
            </w:r>
          </w:p>
        </w:tc>
        <w:tc>
          <w:tcPr>
            <w:tcW w:type="dxa" w:w="1984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弹窗（600px）</w:t>
            </w:r>
          </w:p>
        </w:tc>
        <w:tc>
          <w:tcPr>
            <w:tcW w:type="dxa" w:w="4535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收款管理弹窗内点击「+ 新增收款」</w:t>
            </w:r>
          </w:p>
        </w:tc>
      </w:tr>
      <w:tr>
        <w:tc>
          <w:tcPr>
            <w:tcW w:type="dxa" w:w="2551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客户列表页</w:t>
            </w:r>
          </w:p>
        </w:tc>
        <w:tc>
          <w:tcPr>
            <w:tcW w:type="dxa" w:w="1984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独立页面</w:t>
            </w:r>
          </w:p>
        </w:tc>
        <w:tc>
          <w:tcPr>
            <w:tcW w:type="dxa" w:w="4535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左侧菜单：基础数据 → 客户管理</w:t>
            </w:r>
          </w:p>
        </w:tc>
      </w:tr>
      <w:tr>
        <w:tc>
          <w:tcPr>
            <w:tcW w:type="dxa" w:w="2551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新增/编辑客户弹窗</w:t>
            </w:r>
          </w:p>
        </w:tc>
        <w:tc>
          <w:tcPr>
            <w:tcW w:type="dxa" w:w="1984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弹窗（600px）</w:t>
            </w:r>
          </w:p>
        </w:tc>
        <w:tc>
          <w:tcPr>
            <w:tcW w:type="dxa" w:w="4535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点击「新增」/「编辑」按钮</w:t>
            </w:r>
          </w:p>
        </w:tc>
      </w:tr>
      <w:tr>
        <w:tc>
          <w:tcPr>
            <w:tcW w:type="dxa" w:w="2551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客户详情弹窗</w:t>
            </w:r>
          </w:p>
        </w:tc>
        <w:tc>
          <w:tcPr>
            <w:tcW w:type="dxa" w:w="1984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弹窗（700px）</w:t>
            </w:r>
          </w:p>
        </w:tc>
        <w:tc>
          <w:tcPr>
            <w:tcW w:type="dxa" w:w="4535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点击「查看」按钮</w:t>
            </w:r>
          </w:p>
        </w:tc>
      </w:tr>
      <w:tr>
        <w:tc>
          <w:tcPr>
            <w:tcW w:type="dxa" w:w="2551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货币管理页</w:t>
            </w:r>
          </w:p>
        </w:tc>
        <w:tc>
          <w:tcPr>
            <w:tcW w:type="dxa" w:w="1984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独立页面</w:t>
            </w:r>
          </w:p>
        </w:tc>
        <w:tc>
          <w:tcPr>
            <w:tcW w:type="dxa" w:w="4535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左侧菜单：系统配置 → 货币管理</w:t>
            </w:r>
          </w:p>
        </w:tc>
      </w:tr>
      <w:tr>
        <w:tc>
          <w:tcPr>
            <w:tcW w:type="dxa" w:w="2551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汇率管理页</w:t>
            </w:r>
          </w:p>
        </w:tc>
        <w:tc>
          <w:tcPr>
            <w:tcW w:type="dxa" w:w="1984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独立页面</w:t>
            </w:r>
          </w:p>
        </w:tc>
        <w:tc>
          <w:tcPr>
            <w:tcW w:type="dxa" w:w="4535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左侧菜单：系统配置 → 汇率管理</w:t>
            </w:r>
          </w:p>
        </w:tc>
      </w:tr>
      <w:tr>
        <w:tc>
          <w:tcPr>
            <w:tcW w:type="dxa" w:w="2551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新增/编辑汇率弹窗</w:t>
            </w:r>
          </w:p>
        </w:tc>
        <w:tc>
          <w:tcPr>
            <w:tcW w:type="dxa" w:w="1984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弹窗（500px）</w:t>
            </w:r>
          </w:p>
        </w:tc>
        <w:tc>
          <w:tcPr>
            <w:tcW w:type="dxa" w:w="4535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点击「新增汇率」/「编辑」按钮</w:t>
            </w:r>
          </w:p>
        </w:tc>
      </w:tr>
    </w:tbl>
    <w:p>
      <w:pPr>
        <w:spacing w:before="40" w:after="40"/>
      </w:pPr>
    </w:p>
    <w:p>
      <w:pPr>
        <w:pStyle w:val="Heading1"/>
      </w:pPr>
      <w:r>
        <w:rPr>
          <w:color w:val="1F3864"/>
        </w:rPr>
        <w:t>四、页面流程</w:t>
      </w:r>
    </w:p>
    <w:p>
      <w:pPr>
        <w:spacing w:before="40" w:after="40"/>
      </w:pPr>
    </w:p>
    <w:p>
      <w:r>
        <w:rPr>
          <w:b w:val="0"/>
          <w:sz w:val="20"/>
        </w:rPr>
        <w:t>主流程（销售订单）：</w:t>
      </w:r>
    </w:p>
    <w:p>
      <w:pPr>
        <w:ind w:left="567"/>
      </w:pPr>
      <w:r>
        <w:rPr>
          <w:rFonts w:ascii="Courier New" w:hAnsi="Courier New"/>
          <w:sz w:val="17"/>
        </w:rPr>
        <w:t>[销售管理 → 销售订单]</w:t>
      </w:r>
    </w:p>
    <w:p>
      <w:pPr>
        <w:ind w:left="567"/>
      </w:pPr>
      <w:r>
        <w:rPr>
          <w:rFonts w:ascii="Courier New" w:hAnsi="Courier New"/>
          <w:sz w:val="17"/>
        </w:rPr>
        <w:t xml:space="preserve">    ↓</w:t>
      </w:r>
    </w:p>
    <w:p>
      <w:pPr>
        <w:ind w:left="567"/>
      </w:pPr>
      <w:r>
        <w:rPr>
          <w:rFonts w:ascii="Courier New" w:hAnsi="Courier New"/>
          <w:sz w:val="17"/>
        </w:rPr>
        <w:t>[销售订单列表页] ←──────────────────────────────────────────────────────────┐</w:t>
      </w:r>
    </w:p>
    <w:p>
      <w:pPr>
        <w:ind w:left="567"/>
      </w:pPr>
      <w:r>
        <w:rPr>
          <w:rFonts w:ascii="Courier New" w:hAnsi="Courier New"/>
          <w:sz w:val="17"/>
        </w:rPr>
        <w:t xml:space="preserve">    ├── 点击「新增」→ [新增销售订单页（含明细行）] → 提交成功 → 返回列表刷新 ──┤</w:t>
      </w:r>
    </w:p>
    <w:p>
      <w:pPr>
        <w:ind w:left="567"/>
      </w:pPr>
      <w:r>
        <w:rPr>
          <w:rFonts w:ascii="Courier New" w:hAnsi="Courier New"/>
          <w:sz w:val="17"/>
        </w:rPr>
        <w:t xml:space="preserve">    ├── 点击「编辑」→ [编辑销售订单页] → 提交成功 → 返回列表刷新 ─────────────┤</w:t>
      </w:r>
    </w:p>
    <w:p>
      <w:pPr>
        <w:ind w:left="567"/>
      </w:pPr>
      <w:r>
        <w:rPr>
          <w:rFonts w:ascii="Courier New" w:hAnsi="Courier New"/>
          <w:sz w:val="17"/>
        </w:rPr>
        <w:t xml:space="preserve">    ├── 点击「查看」→ [销售订单详情页] → 返回 ───────────────────────────────┤</w:t>
      </w:r>
    </w:p>
    <w:p>
      <w:pPr>
        <w:ind w:left="567"/>
      </w:pPr>
      <w:r>
        <w:rPr>
          <w:rFonts w:ascii="Courier New" w:hAnsi="Courier New"/>
          <w:sz w:val="17"/>
        </w:rPr>
        <w:t xml:space="preserve">    ├── 点击「收款」→ [收款记录管理弹窗（800px）]                             │</w:t>
      </w:r>
    </w:p>
    <w:p>
      <w:pPr>
        <w:ind w:left="567"/>
      </w:pPr>
      <w:r>
        <w:rPr>
          <w:rFonts w:ascii="Courier New" w:hAnsi="Courier New"/>
          <w:sz w:val="17"/>
        </w:rPr>
        <w:t xml:space="preserve">    │       └── 点击「+ 新增收款」→ [新增收款记录弹窗] → 提交 → 刷新弹窗 ──── ┤</w:t>
      </w:r>
    </w:p>
    <w:p>
      <w:pPr>
        <w:ind w:left="567"/>
      </w:pPr>
      <w:r>
        <w:rPr>
          <w:rFonts w:ascii="Courier New" w:hAnsi="Courier New"/>
          <w:sz w:val="17"/>
        </w:rPr>
        <w:t xml:space="preserve">    └── 点击「删除」→ [删除确认框] → 确认 → 删除成功 → 列表刷新 ─────────────┘</w:t>
      </w:r>
    </w:p>
    <w:p>
      <w:pPr>
        <w:spacing w:before="40" w:after="40"/>
      </w:pPr>
    </w:p>
    <w:p>
      <w:r>
        <w:rPr>
          <w:b w:val="0"/>
          <w:sz w:val="20"/>
        </w:rPr>
        <w:t>辅助流程（客户 / 货币 / 汇率）：</w:t>
      </w:r>
    </w:p>
    <w:p>
      <w:pPr>
        <w:ind w:left="567"/>
      </w:pPr>
      <w:r>
        <w:rPr>
          <w:rFonts w:ascii="Courier New" w:hAnsi="Courier New"/>
          <w:sz w:val="17"/>
        </w:rPr>
        <w:t>[基础数据 → 客户管理]  →  客户列表页  →  新增/编辑/查看/删除客户</w:t>
      </w:r>
    </w:p>
    <w:p>
      <w:pPr>
        <w:ind w:left="567"/>
      </w:pPr>
      <w:r>
        <w:rPr>
          <w:rFonts w:ascii="Courier New" w:hAnsi="Courier New"/>
          <w:sz w:val="17"/>
        </w:rPr>
        <w:t>[系统配置 → 货币管理]  →  货币列表页  →  启用/禁用/设置基准货币</w:t>
      </w:r>
    </w:p>
    <w:p>
      <w:pPr>
        <w:ind w:left="567"/>
      </w:pPr>
      <w:r>
        <w:rPr>
          <w:rFonts w:ascii="Courier New" w:hAnsi="Courier New"/>
          <w:sz w:val="17"/>
        </w:rPr>
        <w:t>[系统配置 → 汇率管理]  →  汇率列表页  →  新增/编辑每日汇率</w:t>
      </w:r>
    </w:p>
    <w:p>
      <w:pPr>
        <w:spacing w:before="40" w:after="40"/>
      </w:pPr>
    </w:p>
    <w:p>
      <w:r>
        <w:br w:type="page"/>
      </w:r>
    </w:p>
    <w:p>
      <w:pPr>
        <w:pStyle w:val="Heading1"/>
      </w:pPr>
      <w:r>
        <w:rPr>
          <w:color w:val="1F3864"/>
        </w:rPr>
        <w:t>五、页面详细说明</w:t>
      </w:r>
    </w:p>
    <w:p>
      <w:pPr>
        <w:pStyle w:val="Heading2"/>
      </w:pPr>
      <w:r>
        <w:rPr>
          <w:color w:val="2E75B6"/>
        </w:rPr>
        <w:t>5.1 销售订单列表页</w:t>
      </w:r>
    </w:p>
    <w:p>
      <w:r>
        <w:rPr>
          <w:b w:val="0"/>
          <w:sz w:val="19"/>
        </w:rPr>
        <w:t>页面用途：展示所有销售订单，支持多维筛选、状态管理和收款操作入口。</w:t>
      </w:r>
    </w:p>
    <w:p>
      <w:pPr>
        <w:spacing w:before="40" w:after="40"/>
      </w:pPr>
    </w:p>
    <w:p>
      <w:r>
        <w:rPr>
          <w:b/>
          <w:sz w:val="20"/>
        </w:rPr>
        <w:t>① 搜索筛选区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fill="2E75B6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筛选项</w:t>
            </w:r>
          </w:p>
        </w:tc>
        <w:tc>
          <w:tcPr>
            <w:tcW w:type="dxa" w:w="1984"/>
            <w:shd w:fill="2E75B6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组件类型</w:t>
            </w:r>
          </w:p>
        </w:tc>
        <w:tc>
          <w:tcPr>
            <w:tcW w:type="dxa" w:w="5386"/>
            <w:shd w:fill="2E75B6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选项/说明</w:t>
            </w:r>
          </w:p>
        </w:tc>
      </w:tr>
      <w:tr>
        <w:tc>
          <w:tcPr>
            <w:tcW w:type="dxa" w:w="1701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销售单号</w:t>
            </w:r>
          </w:p>
        </w:tc>
        <w:tc>
          <w:tcPr>
            <w:tcW w:type="dxa" w:w="1984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文本输入框</w:t>
            </w:r>
          </w:p>
        </w:tc>
        <w:tc>
          <w:tcPr>
            <w:tcW w:type="dxa" w:w="5386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placeholder：请输入销售单号，精确/模糊搜索</w:t>
            </w:r>
          </w:p>
        </w:tc>
      </w:tr>
      <w:tr>
        <w:tc>
          <w:tcPr>
            <w:tcW w:type="dxa" w:w="1701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客户名称</w:t>
            </w:r>
          </w:p>
        </w:tc>
        <w:tc>
          <w:tcPr>
            <w:tcW w:type="dxa" w:w="1984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文本输入框</w:t>
            </w:r>
          </w:p>
        </w:tc>
        <w:tc>
          <w:tcPr>
            <w:tcW w:type="dxa" w:w="5386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模糊搜索</w:t>
            </w:r>
          </w:p>
        </w:tc>
      </w:tr>
      <w:tr>
        <w:tc>
          <w:tcPr>
            <w:tcW w:type="dxa" w:w="1701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业务员</w:t>
            </w:r>
          </w:p>
        </w:tc>
        <w:tc>
          <w:tcPr>
            <w:tcW w:type="dxa" w:w="1984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下拉选择框</w:t>
            </w:r>
          </w:p>
        </w:tc>
        <w:tc>
          <w:tcPr>
            <w:tcW w:type="dxa" w:w="5386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所有业务员列表</w:t>
            </w:r>
          </w:p>
        </w:tc>
      </w:tr>
      <w:tr>
        <w:tc>
          <w:tcPr>
            <w:tcW w:type="dxa" w:w="1701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订单状态</w:t>
            </w:r>
          </w:p>
        </w:tc>
        <w:tc>
          <w:tcPr>
            <w:tcW w:type="dxa" w:w="1984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下拉选择框</w:t>
            </w:r>
          </w:p>
        </w:tc>
        <w:tc>
          <w:tcPr>
            <w:tcW w:type="dxa" w:w="5386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全部 / 待采购 / 采购中 / 供应商已发货 / 货代已发货 / 已完成</w:t>
            </w:r>
          </w:p>
        </w:tc>
      </w:tr>
      <w:tr>
        <w:tc>
          <w:tcPr>
            <w:tcW w:type="dxa" w:w="1701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收款状态</w:t>
            </w:r>
          </w:p>
        </w:tc>
        <w:tc>
          <w:tcPr>
            <w:tcW w:type="dxa" w:w="1984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下拉选择框</w:t>
            </w:r>
          </w:p>
        </w:tc>
        <w:tc>
          <w:tcPr>
            <w:tcW w:type="dxa" w:w="5386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全部 / 未收款 / 部分收款 / 已收款</w:t>
            </w:r>
          </w:p>
        </w:tc>
      </w:tr>
      <w:tr>
        <w:tc>
          <w:tcPr>
            <w:tcW w:type="dxa" w:w="1701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交货方式</w:t>
            </w:r>
          </w:p>
        </w:tc>
        <w:tc>
          <w:tcPr>
            <w:tcW w:type="dxa" w:w="1984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下拉选择框</w:t>
            </w:r>
          </w:p>
        </w:tc>
        <w:tc>
          <w:tcPr>
            <w:tcW w:type="dxa" w:w="5386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全部 / 现货 / 期货</w:t>
            </w:r>
          </w:p>
        </w:tc>
      </w:tr>
      <w:tr>
        <w:tc>
          <w:tcPr>
            <w:tcW w:type="dxa" w:w="1701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下单日期</w:t>
            </w:r>
          </w:p>
        </w:tc>
        <w:tc>
          <w:tcPr>
            <w:tcW w:type="dxa" w:w="1984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日期范围选择</w:t>
            </w:r>
          </w:p>
        </w:tc>
        <w:tc>
          <w:tcPr>
            <w:tcW w:type="dxa" w:w="5386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格式 YYYY-MM-DD，开始～结束</w:t>
            </w:r>
          </w:p>
        </w:tc>
      </w:tr>
      <w:tr>
        <w:tc>
          <w:tcPr>
            <w:tcW w:type="dxa" w:w="1701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操作按钮</w:t>
            </w:r>
          </w:p>
        </w:tc>
        <w:tc>
          <w:tcPr>
            <w:tcW w:type="dxa" w:w="1984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5386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蓝色「查询」+ 白色「重置」（重置后自动触发查询）</w:t>
            </w:r>
          </w:p>
        </w:tc>
      </w:tr>
    </w:tbl>
    <w:p>
      <w:pPr>
        <w:spacing w:before="40" w:after="40"/>
      </w:pPr>
    </w:p>
    <w:p>
      <w:r>
        <w:rPr>
          <w:b/>
          <w:sz w:val="20"/>
        </w:rPr>
        <w:t>② 操作按钮区</w:t>
      </w:r>
    </w:p>
    <w:p>
      <w:pPr>
        <w:pStyle w:val="ListBullet"/>
      </w:pPr>
      <w:r>
        <w:rPr>
          <w:sz w:val="19"/>
        </w:rPr>
        <w:t>左侧：蓝色「+ 新增」按钮</w:t>
      </w:r>
    </w:p>
    <w:p>
      <w:pPr>
        <w:pStyle w:val="ListBullet"/>
      </w:pPr>
      <w:r>
        <w:rPr>
          <w:sz w:val="19"/>
        </w:rPr>
        <w:t>右侧：「导出」按钮（导出当前筛选结果为 Excel）</w:t>
      </w:r>
    </w:p>
    <w:p>
      <w:pPr>
        <w:spacing w:before="40" w:after="40"/>
      </w:pPr>
    </w:p>
    <w:p>
      <w:r>
        <w:rPr>
          <w:b/>
          <w:sz w:val="20"/>
        </w:rPr>
        <w:t>③ 数据表格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fill="2E75B6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列名</w:t>
            </w:r>
          </w:p>
        </w:tc>
        <w:tc>
          <w:tcPr>
            <w:tcW w:type="dxa" w:w="1134"/>
            <w:shd w:fill="2E75B6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宽度</w:t>
            </w:r>
          </w:p>
        </w:tc>
        <w:tc>
          <w:tcPr>
            <w:tcW w:type="dxa" w:w="5953"/>
            <w:shd w:fill="2E75B6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984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复选框</w:t>
            </w:r>
          </w:p>
        </w:tc>
        <w:tc>
          <w:tcPr>
            <w:tcW w:type="dxa" w:w="1134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40px</w:t>
            </w:r>
          </w:p>
        </w:tc>
        <w:tc>
          <w:tcPr>
            <w:tcW w:type="dxa" w:w="5953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批量操作勾选</w:t>
            </w:r>
          </w:p>
        </w:tc>
      </w:tr>
      <w:tr>
        <w:tc>
          <w:tcPr>
            <w:tcW w:type="dxa" w:w="1984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序号</w:t>
            </w:r>
          </w:p>
        </w:tc>
        <w:tc>
          <w:tcPr>
            <w:tcW w:type="dxa" w:w="1134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60px</w:t>
            </w:r>
          </w:p>
        </w:tc>
        <w:tc>
          <w:tcPr>
            <w:tcW w:type="dxa" w:w="5953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当前页内序号，非数据库 ID</w:t>
            </w:r>
          </w:p>
        </w:tc>
      </w:tr>
      <w:tr>
        <w:tc>
          <w:tcPr>
            <w:tcW w:type="dxa" w:w="1984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销售单号</w:t>
            </w:r>
          </w:p>
        </w:tc>
        <w:tc>
          <w:tcPr>
            <w:tcW w:type="dxa" w:w="1134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150px</w:t>
            </w:r>
          </w:p>
        </w:tc>
        <w:tc>
          <w:tcPr>
            <w:tcW w:type="dxa" w:w="5953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蓝色链接，点击跳转详情</w:t>
            </w:r>
          </w:p>
        </w:tc>
      </w:tr>
      <w:tr>
        <w:tc>
          <w:tcPr>
            <w:tcW w:type="dxa" w:w="1984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客户名称</w:t>
            </w:r>
          </w:p>
        </w:tc>
        <w:tc>
          <w:tcPr>
            <w:tcW w:type="dxa" w:w="1134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150px</w:t>
            </w:r>
          </w:p>
        </w:tc>
        <w:tc>
          <w:tcPr>
            <w:tcW w:type="dxa" w:w="5953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984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订单币种</w:t>
            </w:r>
          </w:p>
        </w:tc>
        <w:tc>
          <w:tcPr>
            <w:tcW w:type="dxa" w:w="1134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80px</w:t>
            </w:r>
          </w:p>
        </w:tc>
        <w:tc>
          <w:tcPr>
            <w:tcW w:type="dxa" w:w="5953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如 USD / CNY / RUB，Badge 展示</w:t>
            </w:r>
          </w:p>
        </w:tc>
      </w:tr>
      <w:tr>
        <w:tc>
          <w:tcPr>
            <w:tcW w:type="dxa" w:w="1984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订单金额</w:t>
            </w:r>
          </w:p>
        </w:tc>
        <w:tc>
          <w:tcPr>
            <w:tcW w:type="dxa" w:w="1134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130px</w:t>
            </w:r>
          </w:p>
        </w:tc>
        <w:tc>
          <w:tcPr>
            <w:tcW w:type="dxa" w:w="5953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带币种符号，如 $12,000.00</w:t>
            </w:r>
          </w:p>
        </w:tc>
      </w:tr>
      <w:tr>
        <w:tc>
          <w:tcPr>
            <w:tcW w:type="dxa" w:w="1984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折算金额（USD）</w:t>
            </w:r>
          </w:p>
        </w:tc>
        <w:tc>
          <w:tcPr>
            <w:tcW w:type="dxa" w:w="1134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130px</w:t>
            </w:r>
          </w:p>
        </w:tc>
        <w:tc>
          <w:tcPr>
            <w:tcW w:type="dxa" w:w="5953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total_amount_base，灰色小字展示</w:t>
            </w:r>
          </w:p>
        </w:tc>
      </w:tr>
      <w:tr>
        <w:tc>
          <w:tcPr>
            <w:tcW w:type="dxa" w:w="1984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交货方式</w:t>
            </w:r>
          </w:p>
        </w:tc>
        <w:tc>
          <w:tcPr>
            <w:tcW w:type="dxa" w:w="1134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80px</w:t>
            </w:r>
          </w:p>
        </w:tc>
        <w:tc>
          <w:tcPr>
            <w:tcW w:type="dxa" w:w="5953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现货/期货，不同颜色 Badge</w:t>
            </w:r>
          </w:p>
        </w:tc>
      </w:tr>
      <w:tr>
        <w:tc>
          <w:tcPr>
            <w:tcW w:type="dxa" w:w="1984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订单状态</w:t>
            </w:r>
          </w:p>
        </w:tc>
        <w:tc>
          <w:tcPr>
            <w:tcW w:type="dxa" w:w="1134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110px</w:t>
            </w:r>
          </w:p>
        </w:tc>
        <w:tc>
          <w:tcPr>
            <w:tcW w:type="dxa" w:w="5953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彩色 Badge，5种状态不同色</w:t>
            </w:r>
          </w:p>
        </w:tc>
      </w:tr>
      <w:tr>
        <w:tc>
          <w:tcPr>
            <w:tcW w:type="dxa" w:w="1984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收款状态</w:t>
            </w:r>
          </w:p>
        </w:tc>
        <w:tc>
          <w:tcPr>
            <w:tcW w:type="dxa" w:w="1134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110px</w:t>
            </w:r>
          </w:p>
        </w:tc>
        <w:tc>
          <w:tcPr>
            <w:tcW w:type="dxa" w:w="5953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红/橙/绿 Badge：未收款/部分收款/已收款</w:t>
            </w:r>
          </w:p>
        </w:tc>
      </w:tr>
      <w:tr>
        <w:tc>
          <w:tcPr>
            <w:tcW w:type="dxa" w:w="1984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业务员</w:t>
            </w:r>
          </w:p>
        </w:tc>
        <w:tc>
          <w:tcPr>
            <w:tcW w:type="dxa" w:w="1134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80px</w:t>
            </w:r>
          </w:p>
        </w:tc>
        <w:tc>
          <w:tcPr>
            <w:tcW w:type="dxa" w:w="5953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984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创建时间</w:t>
            </w:r>
          </w:p>
        </w:tc>
        <w:tc>
          <w:tcPr>
            <w:tcW w:type="dxa" w:w="1134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160px</w:t>
            </w:r>
          </w:p>
        </w:tc>
        <w:tc>
          <w:tcPr>
            <w:tcW w:type="dxa" w:w="5953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格式：YYYY-MM-DD HH:mm</w:t>
            </w:r>
          </w:p>
        </w:tc>
      </w:tr>
      <w:tr>
        <w:tc>
          <w:tcPr>
            <w:tcW w:type="dxa" w:w="1984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操作</w:t>
            </w:r>
          </w:p>
        </w:tc>
        <w:tc>
          <w:tcPr>
            <w:tcW w:type="dxa" w:w="1134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200px</w:t>
            </w:r>
          </w:p>
        </w:tc>
        <w:tc>
          <w:tcPr>
            <w:tcW w:type="dxa" w:w="5953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固定右侧：查看 | 编辑 | 收款 | 删除（文字按钮，竖线分隔）</w:t>
            </w:r>
          </w:p>
        </w:tc>
      </w:tr>
    </w:tbl>
    <w:p>
      <w:pPr>
        <w:spacing w:before="40" w:after="40"/>
      </w:pPr>
    </w:p>
    <w:p>
      <w:pPr>
        <w:pStyle w:val="ListBullet"/>
      </w:pPr>
      <w:r>
        <w:rPr>
          <w:sz w:val="19"/>
        </w:rPr>
        <w:t>默认排序：创建时间倒序</w:t>
      </w:r>
    </w:p>
    <w:p>
      <w:pPr>
        <w:pStyle w:val="ListBullet"/>
      </w:pPr>
      <w:r>
        <w:rPr>
          <w:sz w:val="19"/>
        </w:rPr>
        <w:t>无数据时：空状态插图 + 「暂无销售订单，点击新增开始创建」+ 蓝色「新增销售订单」按钮</w:t>
      </w:r>
    </w:p>
    <w:p>
      <w:pPr>
        <w:pStyle w:val="ListBullet"/>
      </w:pPr>
      <w:r>
        <w:rPr>
          <w:sz w:val="19"/>
        </w:rPr>
        <w:t>分页组件：默认每页 10 条，可切换 10/20/50 条，显示总条数</w:t>
      </w:r>
    </w:p>
    <w:p>
      <w:pPr>
        <w:spacing w:before="40" w:after="40"/>
      </w:pPr>
    </w:p>
    <w:p>
      <w:r>
        <w:rPr>
          <w:b/>
          <w:sz w:val="20"/>
        </w:rPr>
        <w:t>④ 批量操作区（勾选数据后出现）</w:t>
      </w:r>
    </w:p>
    <w:p>
      <w:pPr>
        <w:pStyle w:val="ListBullet"/>
      </w:pPr>
      <w:r>
        <w:rPr>
          <w:sz w:val="19"/>
        </w:rPr>
        <w:t>文案：「已选 X 条」</w:t>
      </w:r>
    </w:p>
    <w:p>
      <w:pPr>
        <w:pStyle w:val="ListBullet"/>
      </w:pPr>
      <w:r>
        <w:rPr>
          <w:sz w:val="19"/>
        </w:rPr>
        <w:t>按钮：红色「批量删除」（有收款记录的订单将跳过，并在结果提示中说明）</w:t>
      </w:r>
    </w:p>
    <w:p>
      <w:pPr>
        <w:spacing w:before="40" w:after="40"/>
      </w:pPr>
    </w:p>
    <w:p>
      <w:pPr>
        <w:pStyle w:val="Heading2"/>
      </w:pPr>
      <w:r>
        <w:rPr>
          <w:color w:val="2E75B6"/>
        </w:rPr>
        <w:t>5.2 新增 / 编辑销售订单（独立页面）</w:t>
      </w:r>
    </w:p>
    <w:p>
      <w:r>
        <w:rPr>
          <w:b w:val="0"/>
          <w:sz w:val="19"/>
        </w:rPr>
        <w:t>页面用途：由于表单字段较多且含明细行，使用独立页面而非弹窗。</w:t>
      </w:r>
    </w:p>
    <w:p>
      <w:pPr>
        <w:spacing w:before="40" w:after="40"/>
      </w:pPr>
    </w:p>
    <w:p>
      <w:r>
        <w:rPr>
          <w:b/>
          <w:sz w:val="20"/>
        </w:rPr>
        <w:t>① 基本信息区（Card 卡片）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417"/>
            <w:shd w:fill="2E75B6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字段标签</w:t>
            </w:r>
          </w:p>
        </w:tc>
        <w:tc>
          <w:tcPr>
            <w:tcW w:type="dxa" w:w="1587"/>
            <w:shd w:fill="2E75B6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组件类型</w:t>
            </w:r>
          </w:p>
        </w:tc>
        <w:tc>
          <w:tcPr>
            <w:tcW w:type="dxa" w:w="737"/>
            <w:shd w:fill="2E75B6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type="dxa" w:w="1984"/>
            <w:shd w:fill="2E75B6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校验规则</w:t>
            </w:r>
          </w:p>
        </w:tc>
        <w:tc>
          <w:tcPr>
            <w:tcW w:type="dxa" w:w="3345"/>
            <w:shd w:fill="2E75B6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placeholder / 说明</w:t>
            </w:r>
          </w:p>
        </w:tc>
      </w:tr>
      <w:tr>
        <w:tc>
          <w:tcPr>
            <w:tcW w:type="dxa" w:w="1417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销售单号</w:t>
            </w:r>
          </w:p>
        </w:tc>
        <w:tc>
          <w:tcPr>
            <w:tcW w:type="dxa" w:w="1587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文本输入框</w:t>
            </w:r>
          </w:p>
        </w:tc>
        <w:tc>
          <w:tcPr>
            <w:tcW w:type="dxa" w:w="737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是★</w:t>
            </w:r>
          </w:p>
        </w:tc>
        <w:tc>
          <w:tcPr>
            <w:tcW w:type="dxa" w:w="1984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全局唯一，最长50字符</w:t>
            </w:r>
          </w:p>
        </w:tc>
        <w:tc>
          <w:tcPr>
            <w:tcW w:type="dxa" w:w="3345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系统自动生成（SO+日期+序号），可手动修改</w:t>
            </w:r>
          </w:p>
        </w:tc>
      </w:tr>
      <w:tr>
        <w:tc>
          <w:tcPr>
            <w:tcW w:type="dxa" w:w="1417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客户名称</w:t>
            </w:r>
          </w:p>
        </w:tc>
        <w:tc>
          <w:tcPr>
            <w:tcW w:type="dxa" w:w="1587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下拉搜索框</w:t>
            </w:r>
          </w:p>
        </w:tc>
        <w:tc>
          <w:tcPr>
            <w:tcW w:type="dxa" w:w="737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是★</w:t>
            </w:r>
          </w:p>
        </w:tc>
        <w:tc>
          <w:tcPr>
            <w:tcW w:type="dxa" w:w="1984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关联客户表</w:t>
            </w:r>
          </w:p>
        </w:tc>
        <w:tc>
          <w:tcPr>
            <w:tcW w:type="dxa" w:w="3345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请选择客户（可输入关键字检索）</w:t>
            </w:r>
          </w:p>
        </w:tc>
      </w:tr>
      <w:tr>
        <w:tc>
          <w:tcPr>
            <w:tcW w:type="dxa" w:w="1417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业务员</w:t>
            </w:r>
          </w:p>
        </w:tc>
        <w:tc>
          <w:tcPr>
            <w:tcW w:type="dxa" w:w="1587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下拉选择框</w:t>
            </w:r>
          </w:p>
        </w:tc>
        <w:tc>
          <w:tcPr>
            <w:tcW w:type="dxa" w:w="737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是★</w:t>
            </w:r>
          </w:p>
        </w:tc>
        <w:tc>
          <w:tcPr>
            <w:tcW w:type="dxa" w:w="1984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关联员工表</w:t>
            </w:r>
          </w:p>
        </w:tc>
        <w:tc>
          <w:tcPr>
            <w:tcW w:type="dxa" w:w="3345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请选择业务员</w:t>
            </w:r>
          </w:p>
        </w:tc>
      </w:tr>
      <w:tr>
        <w:tc>
          <w:tcPr>
            <w:tcW w:type="dxa" w:w="1417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订单币种</w:t>
            </w:r>
          </w:p>
        </w:tc>
        <w:tc>
          <w:tcPr>
            <w:tcW w:type="dxa" w:w="1587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下拉选择框</w:t>
            </w:r>
          </w:p>
        </w:tc>
        <w:tc>
          <w:tcPr>
            <w:tcW w:type="dxa" w:w="737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是★</w:t>
            </w:r>
          </w:p>
        </w:tc>
        <w:tc>
          <w:tcPr>
            <w:tcW w:type="dxa" w:w="1984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仅显示启用状态的货币</w:t>
            </w:r>
          </w:p>
        </w:tc>
        <w:tc>
          <w:tcPr>
            <w:tcW w:type="dxa" w:w="3345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请选择币种（选客户后自动带入惯用币种）</w:t>
            </w:r>
          </w:p>
        </w:tc>
      </w:tr>
      <w:tr>
        <w:tc>
          <w:tcPr>
            <w:tcW w:type="dxa" w:w="1417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汇率</w:t>
            </w:r>
          </w:p>
        </w:tc>
        <w:tc>
          <w:tcPr>
            <w:tcW w:type="dxa" w:w="1587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数字输入框</w:t>
            </w:r>
          </w:p>
        </w:tc>
        <w:tc>
          <w:tcPr>
            <w:tcW w:type="dxa" w:w="737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是★</w:t>
            </w:r>
          </w:p>
        </w:tc>
        <w:tc>
          <w:tcPr>
            <w:tcW w:type="dxa" w:w="1984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最多6位小数，&gt;0</w:t>
            </w:r>
          </w:p>
        </w:tc>
        <w:tc>
          <w:tcPr>
            <w:tcW w:type="dxa" w:w="3345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选定币种后自动带入当日汇率，可手动修改</w:t>
            </w:r>
          </w:p>
        </w:tc>
      </w:tr>
      <w:tr>
        <w:tc>
          <w:tcPr>
            <w:tcW w:type="dxa" w:w="1417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交货方式</w:t>
            </w:r>
          </w:p>
        </w:tc>
        <w:tc>
          <w:tcPr>
            <w:tcW w:type="dxa" w:w="1587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单选按钮组</w:t>
            </w:r>
          </w:p>
        </w:tc>
        <w:tc>
          <w:tcPr>
            <w:tcW w:type="dxa" w:w="737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是★</w:t>
            </w:r>
          </w:p>
        </w:tc>
        <w:tc>
          <w:tcPr>
            <w:tcW w:type="dxa" w:w="1984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3345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现货 / 期货</w:t>
            </w:r>
          </w:p>
        </w:tc>
      </w:tr>
      <w:tr>
        <w:tc>
          <w:tcPr>
            <w:tcW w:type="dxa" w:w="1417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预计交货日期</w:t>
            </w:r>
          </w:p>
        </w:tc>
        <w:tc>
          <w:tcPr>
            <w:tcW w:type="dxa" w:w="1587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日期选择器</w:t>
            </w:r>
          </w:p>
        </w:tc>
        <w:tc>
          <w:tcPr>
            <w:tcW w:type="dxa" w:w="737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否</w:t>
            </w:r>
          </w:p>
        </w:tc>
        <w:tc>
          <w:tcPr>
            <w:tcW w:type="dxa" w:w="1984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不早于今日</w:t>
            </w:r>
          </w:p>
        </w:tc>
        <w:tc>
          <w:tcPr>
            <w:tcW w:type="dxa" w:w="3345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请选择预计交货日期</w:t>
            </w:r>
          </w:p>
        </w:tc>
      </w:tr>
      <w:tr>
        <w:tc>
          <w:tcPr>
            <w:tcW w:type="dxa" w:w="1417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备注</w:t>
            </w:r>
          </w:p>
        </w:tc>
        <w:tc>
          <w:tcPr>
            <w:tcW w:type="dxa" w:w="1587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多行文本框</w:t>
            </w:r>
          </w:p>
        </w:tc>
        <w:tc>
          <w:tcPr>
            <w:tcW w:type="dxa" w:w="737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否</w:t>
            </w:r>
          </w:p>
        </w:tc>
        <w:tc>
          <w:tcPr>
            <w:tcW w:type="dxa" w:w="1984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最长500字符</w:t>
            </w:r>
          </w:p>
        </w:tc>
        <w:tc>
          <w:tcPr>
            <w:tcW w:type="dxa" w:w="3345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请输入订单备注</w:t>
            </w:r>
          </w:p>
        </w:tc>
      </w:tr>
      <w:tr>
        <w:tc>
          <w:tcPr>
            <w:tcW w:type="dxa" w:w="1417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附件</w:t>
            </w:r>
          </w:p>
        </w:tc>
        <w:tc>
          <w:tcPr>
            <w:tcW w:type="dxa" w:w="1587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文件上传</w:t>
            </w:r>
          </w:p>
        </w:tc>
        <w:tc>
          <w:tcPr>
            <w:tcW w:type="dxa" w:w="737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否</w:t>
            </w:r>
          </w:p>
        </w:tc>
        <w:tc>
          <w:tcPr>
            <w:tcW w:type="dxa" w:w="1984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PDF/JPG/PNG/Excel，单文件≤20MB，最多10个</w:t>
            </w:r>
          </w:p>
        </w:tc>
        <w:tc>
          <w:tcPr>
            <w:tcW w:type="dxa" w:w="3345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点击或拖拽上传</w:t>
            </w:r>
          </w:p>
        </w:tc>
      </w:tr>
    </w:tbl>
    <w:p>
      <w:pPr>
        <w:spacing w:before="40" w:after="40"/>
      </w:pPr>
    </w:p>
    <w:p>
      <w:r>
        <w:rPr>
          <w:b/>
          <w:sz w:val="20"/>
        </w:rPr>
        <w:t>② 商品明细区（Card 卡片，含内嵌表格）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fill="2E75B6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列名</w:t>
            </w:r>
          </w:p>
        </w:tc>
        <w:tc>
          <w:tcPr>
            <w:tcW w:type="dxa" w:w="1701"/>
            <w:shd w:fill="2E75B6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737"/>
            <w:shd w:fill="2E75B6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type="dxa" w:w="5216"/>
            <w:shd w:fill="2E75B6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417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序号</w:t>
            </w:r>
          </w:p>
        </w:tc>
        <w:tc>
          <w:tcPr>
            <w:tcW w:type="dxa" w:w="1701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自动</w:t>
            </w:r>
          </w:p>
        </w:tc>
        <w:tc>
          <w:tcPr>
            <w:tcW w:type="dxa" w:w="737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5216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自动生成，不可编辑</w:t>
            </w:r>
          </w:p>
        </w:tc>
      </w:tr>
      <w:tr>
        <w:tc>
          <w:tcPr>
            <w:tcW w:type="dxa" w:w="1417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型号</w:t>
            </w:r>
          </w:p>
        </w:tc>
        <w:tc>
          <w:tcPr>
            <w:tcW w:type="dxa" w:w="1701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文本输入框</w:t>
            </w:r>
          </w:p>
        </w:tc>
        <w:tc>
          <w:tcPr>
            <w:tcW w:type="dxa" w:w="737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是★</w:t>
            </w:r>
          </w:p>
        </w:tc>
        <w:tc>
          <w:tcPr>
            <w:tcW w:type="dxa" w:w="5216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商品型号/规格，最长200字符</w:t>
            </w:r>
          </w:p>
        </w:tc>
      </w:tr>
      <w:tr>
        <w:tc>
          <w:tcPr>
            <w:tcW w:type="dxa" w:w="1417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品牌</w:t>
            </w:r>
          </w:p>
        </w:tc>
        <w:tc>
          <w:tcPr>
            <w:tcW w:type="dxa" w:w="1701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文本输入框</w:t>
            </w:r>
          </w:p>
        </w:tc>
        <w:tc>
          <w:tcPr>
            <w:tcW w:type="dxa" w:w="737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否</w:t>
            </w:r>
          </w:p>
        </w:tc>
        <w:tc>
          <w:tcPr>
            <w:tcW w:type="dxa" w:w="5216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品牌名称</w:t>
            </w:r>
          </w:p>
        </w:tc>
      </w:tr>
      <w:tr>
        <w:tc>
          <w:tcPr>
            <w:tcW w:type="dxa" w:w="1417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品类</w:t>
            </w:r>
          </w:p>
        </w:tc>
        <w:tc>
          <w:tcPr>
            <w:tcW w:type="dxa" w:w="1701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下拉选择框</w:t>
            </w:r>
          </w:p>
        </w:tc>
        <w:tc>
          <w:tcPr>
            <w:tcW w:type="dxa" w:w="737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否</w:t>
            </w:r>
          </w:p>
        </w:tc>
        <w:tc>
          <w:tcPr>
            <w:tcW w:type="dxa" w:w="5216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关联品类字典</w:t>
            </w:r>
          </w:p>
        </w:tc>
      </w:tr>
      <w:tr>
        <w:tc>
          <w:tcPr>
            <w:tcW w:type="dxa" w:w="1417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数量</w:t>
            </w:r>
          </w:p>
        </w:tc>
        <w:tc>
          <w:tcPr>
            <w:tcW w:type="dxa" w:w="1701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数字输入框</w:t>
            </w:r>
          </w:p>
        </w:tc>
        <w:tc>
          <w:tcPr>
            <w:tcW w:type="dxa" w:w="737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是★</w:t>
            </w:r>
          </w:p>
        </w:tc>
        <w:tc>
          <w:tcPr>
            <w:tcW w:type="dxa" w:w="5216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最多4位小数，&gt;0</w:t>
            </w:r>
          </w:p>
        </w:tc>
      </w:tr>
      <w:tr>
        <w:tc>
          <w:tcPr>
            <w:tcW w:type="dxa" w:w="1417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单位</w:t>
            </w:r>
          </w:p>
        </w:tc>
        <w:tc>
          <w:tcPr>
            <w:tcW w:type="dxa" w:w="1701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下拉选择框</w:t>
            </w:r>
          </w:p>
        </w:tc>
        <w:tc>
          <w:tcPr>
            <w:tcW w:type="dxa" w:w="737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是★</w:t>
            </w:r>
          </w:p>
        </w:tc>
        <w:tc>
          <w:tcPr>
            <w:tcW w:type="dxa" w:w="5216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PCS / SET / KG 等</w:t>
            </w:r>
          </w:p>
        </w:tc>
      </w:tr>
      <w:tr>
        <w:tc>
          <w:tcPr>
            <w:tcW w:type="dxa" w:w="1417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单价</w:t>
            </w:r>
          </w:p>
        </w:tc>
        <w:tc>
          <w:tcPr>
            <w:tcW w:type="dxa" w:w="1701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数字输入框</w:t>
            </w:r>
          </w:p>
        </w:tc>
        <w:tc>
          <w:tcPr>
            <w:tcW w:type="dxa" w:w="737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是★</w:t>
            </w:r>
          </w:p>
        </w:tc>
        <w:tc>
          <w:tcPr>
            <w:tcW w:type="dxa" w:w="5216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与订单币种相同，最多4位小数，&gt;0</w:t>
            </w:r>
          </w:p>
        </w:tc>
      </w:tr>
      <w:tr>
        <w:tc>
          <w:tcPr>
            <w:tcW w:type="dxa" w:w="1417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小计</w:t>
            </w:r>
          </w:p>
        </w:tc>
        <w:tc>
          <w:tcPr>
            <w:tcW w:type="dxa" w:w="1701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自动计算</w:t>
            </w:r>
          </w:p>
        </w:tc>
        <w:tc>
          <w:tcPr>
            <w:tcW w:type="dxa" w:w="737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5216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= 数量 × 单价，只读</w:t>
            </w:r>
          </w:p>
        </w:tc>
      </w:tr>
      <w:tr>
        <w:tc>
          <w:tcPr>
            <w:tcW w:type="dxa" w:w="1417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备注</w:t>
            </w:r>
          </w:p>
        </w:tc>
        <w:tc>
          <w:tcPr>
            <w:tcW w:type="dxa" w:w="1701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文本输入框</w:t>
            </w:r>
          </w:p>
        </w:tc>
        <w:tc>
          <w:tcPr>
            <w:tcW w:type="dxa" w:w="737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否</w:t>
            </w:r>
          </w:p>
        </w:tc>
        <w:tc>
          <w:tcPr>
            <w:tcW w:type="dxa" w:w="5216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行级备注</w:t>
            </w:r>
          </w:p>
        </w:tc>
      </w:tr>
      <w:tr>
        <w:tc>
          <w:tcPr>
            <w:tcW w:type="dxa" w:w="1417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操作</w:t>
            </w:r>
          </w:p>
        </w:tc>
        <w:tc>
          <w:tcPr>
            <w:tcW w:type="dxa" w:w="1701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737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5216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删除该行图标</w:t>
            </w:r>
          </w:p>
        </w:tc>
      </w:tr>
    </w:tbl>
    <w:p>
      <w:pPr>
        <w:spacing w:before="40" w:after="40"/>
      </w:pPr>
    </w:p>
    <w:p>
      <w:pPr>
        <w:pStyle w:val="ListBullet"/>
      </w:pPr>
      <w:r>
        <w:rPr>
          <w:sz w:val="19"/>
        </w:rPr>
        <w:t>表格右下角：「+ 添加明细行」按钮，点击后在表格末尾新增空白行</w:t>
      </w:r>
    </w:p>
    <w:p>
      <w:pPr>
        <w:pStyle w:val="ListBullet"/>
      </w:pPr>
      <w:r>
        <w:rPr>
          <w:sz w:val="19"/>
        </w:rPr>
        <w:t>至少保留 1 行明细，删除最后一行时提示「至少保留一条明细」</w:t>
      </w:r>
    </w:p>
    <w:p>
      <w:pPr>
        <w:pStyle w:val="ListBullet"/>
      </w:pPr>
      <w:r>
        <w:rPr>
          <w:sz w:val="19"/>
        </w:rPr>
        <w:t>表格底部汇总行：「商品合计」自动求和所有小计，灰色只读行</w:t>
      </w:r>
    </w:p>
    <w:p>
      <w:pPr>
        <w:spacing w:before="40" w:after="40"/>
      </w:pPr>
    </w:p>
    <w:p>
      <w:r>
        <w:rPr>
          <w:b/>
          <w:sz w:val="20"/>
        </w:rPr>
        <w:t>③ 费用汇总区（Card 卡片）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fill="2E75B6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1984"/>
            <w:shd w:fill="2E75B6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4819"/>
            <w:shd w:fill="2E75B6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268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商品小计</w:t>
            </w:r>
          </w:p>
        </w:tc>
        <w:tc>
          <w:tcPr>
            <w:tcW w:type="dxa" w:w="1984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只读，自动计算</w:t>
            </w:r>
          </w:p>
        </w:tc>
        <w:tc>
          <w:tcPr>
            <w:tcW w:type="dxa" w:w="4819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从明细行自动求和</w:t>
            </w:r>
          </w:p>
        </w:tc>
      </w:tr>
      <w:tr>
        <w:tc>
          <w:tcPr>
            <w:tcW w:type="dxa" w:w="2268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运费</w:t>
            </w:r>
          </w:p>
        </w:tc>
        <w:tc>
          <w:tcPr>
            <w:tcW w:type="dxa" w:w="1984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数字输入框</w:t>
            </w:r>
          </w:p>
        </w:tc>
        <w:tc>
          <w:tcPr>
            <w:tcW w:type="dxa" w:w="4819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可手动录入，订单币种，默认0</w:t>
            </w:r>
          </w:p>
        </w:tc>
      </w:tr>
      <w:tr>
        <w:tc>
          <w:tcPr>
            <w:tcW w:type="dxa" w:w="2268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税额</w:t>
            </w:r>
          </w:p>
        </w:tc>
        <w:tc>
          <w:tcPr>
            <w:tcW w:type="dxa" w:w="1984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数字输入框</w:t>
            </w:r>
          </w:p>
        </w:tc>
        <w:tc>
          <w:tcPr>
            <w:tcW w:type="dxa" w:w="4819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可手动录入，订单币种，默认0</w:t>
            </w:r>
          </w:p>
        </w:tc>
      </w:tr>
      <w:tr>
        <w:tc>
          <w:tcPr>
            <w:tcW w:type="dxa" w:w="2268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订单总额</w:t>
            </w:r>
          </w:p>
        </w:tc>
        <w:tc>
          <w:tcPr>
            <w:tcW w:type="dxa" w:w="1984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只读，自动计算</w:t>
            </w:r>
          </w:p>
        </w:tc>
        <w:tc>
          <w:tcPr>
            <w:tcW w:type="dxa" w:w="4819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= 商品小计 + 运费 + 税额，带币种符号，加粗展示</w:t>
            </w:r>
          </w:p>
        </w:tc>
      </w:tr>
      <w:tr>
        <w:tc>
          <w:tcPr>
            <w:tcW w:type="dxa" w:w="2268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折算金额（基准货币）</w:t>
            </w:r>
          </w:p>
        </w:tc>
        <w:tc>
          <w:tcPr>
            <w:tcW w:type="dxa" w:w="1984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只读，自动计算</w:t>
            </w:r>
          </w:p>
        </w:tc>
        <w:tc>
          <w:tcPr>
            <w:tcW w:type="dxa" w:w="4819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= 订单总额 × 汇率，灰色小字，括号注明基准货币代码</w:t>
            </w:r>
          </w:p>
        </w:tc>
      </w:tr>
    </w:tbl>
    <w:p>
      <w:pPr>
        <w:spacing w:before="40" w:after="40"/>
      </w:pPr>
    </w:p>
    <w:p>
      <w:r>
        <w:rPr>
          <w:b/>
          <w:sz w:val="20"/>
        </w:rPr>
        <w:t>④ 底部操作区</w:t>
      </w:r>
    </w:p>
    <w:p>
      <w:pPr>
        <w:pStyle w:val="ListBullet"/>
      </w:pPr>
      <w:r>
        <w:rPr>
          <w:sz w:val="19"/>
        </w:rPr>
        <w:t>左侧：灰色「取消」按钮（返回列表，提示「有未保存内容，确认离开？」）</w:t>
      </w:r>
    </w:p>
    <w:p>
      <w:pPr>
        <w:pStyle w:val="ListBullet"/>
      </w:pPr>
      <w:r>
        <w:rPr>
          <w:sz w:val="19"/>
        </w:rPr>
        <w:t>右侧：白色「保存草稿」按钮（跳过必填校验，状态置为草稿）+ 蓝色「提交」按钮（全量必填校验）</w:t>
      </w:r>
    </w:p>
    <w:p>
      <w:pPr>
        <w:spacing w:before="40" w:after="40"/>
      </w:pPr>
    </w:p>
    <w:p>
      <w:r>
        <w:rPr>
          <w:b/>
          <w:sz w:val="20"/>
        </w:rPr>
        <w:t>⑤ 编辑模式差异</w:t>
      </w:r>
    </w:p>
    <w:p>
      <w:pPr>
        <w:pStyle w:val="ListBullet"/>
      </w:pPr>
      <w:r>
        <w:rPr>
          <w:sz w:val="19"/>
        </w:rPr>
        <w:t>页面标题改为「编辑销售订单」</w:t>
      </w:r>
    </w:p>
    <w:p>
      <w:pPr>
        <w:pStyle w:val="ListBullet"/>
      </w:pPr>
      <w:r>
        <w:rPr>
          <w:sz w:val="19"/>
        </w:rPr>
        <w:t>销售单号字段置灰，不可编辑</w:t>
      </w:r>
    </w:p>
    <w:p>
      <w:pPr>
        <w:pStyle w:val="ListBullet"/>
      </w:pPr>
      <w:r>
        <w:rPr>
          <w:sz w:val="19"/>
        </w:rPr>
        <w:t>已存在收款记录的订单：订单币种字段置灰 + Tooltip「已有收款记录，不可修改币种」</w:t>
      </w:r>
    </w:p>
    <w:p>
      <w:pPr>
        <w:pStyle w:val="ListBullet"/>
      </w:pPr>
      <w:r>
        <w:rPr>
          <w:sz w:val="19"/>
        </w:rPr>
        <w:t>提交成功后显示「编辑成功」绿色提示条，自动返回列表</w:t>
      </w:r>
    </w:p>
    <w:p>
      <w:pPr>
        <w:spacing w:before="40" w:after="40"/>
      </w:pPr>
    </w:p>
    <w:p>
      <w:pPr>
        <w:pStyle w:val="Heading2"/>
      </w:pPr>
      <w:r>
        <w:rPr>
          <w:color w:val="2E75B6"/>
        </w:rPr>
        <w:t>5.3 销售订单详情（独立页面，只读）</w:t>
      </w:r>
    </w:p>
    <w:p>
      <w:pPr>
        <w:spacing w:before="40" w:after="40"/>
      </w:pPr>
    </w:p>
    <w:p>
      <w:r>
        <w:rPr>
          <w:b w:val="0"/>
          <w:sz w:val="20"/>
        </w:rPr>
        <w:t>展示内容分区：</w:t>
      </w:r>
    </w:p>
    <w:p>
      <w:pPr>
        <w:pStyle w:val="ListBullet"/>
      </w:pPr>
      <w:r>
        <w:rPr>
          <w:sz w:val="19"/>
        </w:rPr>
        <w:t>① 基本信息（键值对双列布局）：销售单号 / 客户名称 / 业务员 / 订单币种 / 汇率 / 交货方式 / 订单状态 / 收款状态 / 预计交货日期 / 实际交货日期 / 创建人 / 创建时间 / 最后修改人 / 最后修改时间</w:t>
      </w:r>
    </w:p>
    <w:p>
      <w:pPr>
        <w:pStyle w:val="ListBullet"/>
      </w:pPr>
      <w:r>
        <w:rPr>
          <w:sz w:val="19"/>
        </w:rPr>
        <w:t>② 商品明细（只读表格，含合计行）：同明细字段展示，底部汇总行</w:t>
      </w:r>
    </w:p>
    <w:p>
      <w:pPr>
        <w:pStyle w:val="ListBullet"/>
      </w:pPr>
      <w:r>
        <w:rPr>
          <w:sz w:val="19"/>
        </w:rPr>
        <w:t>③ 费用汇总（键值对）：商品小计 / 运费 / 税额 / 订单总额（带币种符号）/ 折算基准货币金额</w:t>
      </w:r>
    </w:p>
    <w:p>
      <w:pPr>
        <w:pStyle w:val="ListBullet"/>
      </w:pPr>
      <w:r>
        <w:rPr>
          <w:sz w:val="19"/>
        </w:rPr>
        <w:t>④ 收款记录（只读列表）：收款日期 / 付款方式 / 收款币种 / 收款金额 / 折算金额 / 交易流水号，底部显示「已收 / 总额」进度条</w:t>
      </w:r>
    </w:p>
    <w:p>
      <w:pPr>
        <w:pStyle w:val="ListBullet"/>
      </w:pPr>
      <w:r>
        <w:rPr>
          <w:sz w:val="19"/>
        </w:rPr>
        <w:t>⑤ 附件区：展示所有附件，支持点击预览（图片/PDF）或下载</w:t>
      </w:r>
    </w:p>
    <w:p>
      <w:pPr>
        <w:spacing w:before="40" w:after="40"/>
      </w:pPr>
    </w:p>
    <w:p>
      <w:r>
        <w:rPr>
          <w:b w:val="0"/>
          <w:sz w:val="20"/>
        </w:rPr>
        <w:t>底部按钮：「返回」（返回列表）+ 「编辑」按钮（有权限时显示）</w:t>
      </w:r>
    </w:p>
    <w:p>
      <w:pPr>
        <w:spacing w:before="40" w:after="40"/>
      </w:pPr>
    </w:p>
    <w:p>
      <w:pPr>
        <w:pStyle w:val="Heading2"/>
      </w:pPr>
      <w:r>
        <w:rPr>
          <w:color w:val="2E75B6"/>
        </w:rPr>
        <w:t>5.4 收款记录管理弹窗（800px）</w:t>
      </w:r>
    </w:p>
    <w:p>
      <w:r>
        <w:rPr>
          <w:b w:val="0"/>
          <w:sz w:val="19"/>
        </w:rPr>
        <w:t>触发方式：点击列表行「收款」按钮。标题：「收款记录 - [销售单号]」</w:t>
      </w:r>
    </w:p>
    <w:p>
      <w:pPr>
        <w:spacing w:before="40" w:after="40"/>
      </w:pPr>
    </w:p>
    <w:p>
      <w:r>
        <w:rPr>
          <w:b/>
          <w:sz w:val="20"/>
        </w:rPr>
        <w:t>① 弹窗顶部信息栏（只读）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fill="2E75B6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6803"/>
            <w:shd w:fill="2E75B6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268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订单总额</w:t>
            </w:r>
          </w:p>
        </w:tc>
        <w:tc>
          <w:tcPr>
            <w:tcW w:type="dxa" w:w="6803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原始币种金额，带币种符号</w:t>
            </w:r>
          </w:p>
        </w:tc>
      </w:tr>
      <w:tr>
        <w:tc>
          <w:tcPr>
            <w:tcW w:type="dxa" w:w="2268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已收金额</w:t>
            </w:r>
          </w:p>
        </w:tc>
        <w:tc>
          <w:tcPr>
            <w:tcW w:type="dxa" w:w="6803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所有 amount_base 累计（基准货币），带进度百分比</w:t>
            </w:r>
          </w:p>
        </w:tc>
      </w:tr>
      <w:tr>
        <w:tc>
          <w:tcPr>
            <w:tcW w:type="dxa" w:w="2268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待收金额</w:t>
            </w:r>
          </w:p>
        </w:tc>
        <w:tc>
          <w:tcPr>
            <w:tcW w:type="dxa" w:w="6803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订单总额折算 - 已收，自动计算</w:t>
            </w:r>
          </w:p>
        </w:tc>
      </w:tr>
      <w:tr>
        <w:tc>
          <w:tcPr>
            <w:tcW w:type="dxa" w:w="2268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进度条</w:t>
            </w:r>
          </w:p>
        </w:tc>
        <w:tc>
          <w:tcPr>
            <w:tcW w:type="dxa" w:w="6803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已收 / 总额百分比可视化展示</w:t>
            </w:r>
          </w:p>
        </w:tc>
      </w:tr>
    </w:tbl>
    <w:p>
      <w:pPr>
        <w:spacing w:before="40" w:after="40"/>
      </w:pPr>
    </w:p>
    <w:p>
      <w:r>
        <w:rPr>
          <w:b/>
          <w:sz w:val="20"/>
        </w:rPr>
        <w:t>② 收款记录列表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fill="2E75B6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列名</w:t>
            </w:r>
          </w:p>
        </w:tc>
        <w:tc>
          <w:tcPr>
            <w:tcW w:type="dxa" w:w="1134"/>
            <w:shd w:fill="2E75B6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宽度</w:t>
            </w:r>
          </w:p>
        </w:tc>
        <w:tc>
          <w:tcPr>
            <w:tcW w:type="dxa" w:w="5953"/>
            <w:shd w:fill="2E75B6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984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收款日期</w:t>
            </w:r>
          </w:p>
        </w:tc>
        <w:tc>
          <w:tcPr>
            <w:tcW w:type="dxa" w:w="1134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100px</w:t>
            </w:r>
          </w:p>
        </w:tc>
        <w:tc>
          <w:tcPr>
            <w:tcW w:type="dxa" w:w="5953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YYYY-MM-DD</w:t>
            </w:r>
          </w:p>
        </w:tc>
      </w:tr>
      <w:tr>
        <w:tc>
          <w:tcPr>
            <w:tcW w:type="dxa" w:w="1984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付款方式</w:t>
            </w:r>
          </w:p>
        </w:tc>
        <w:tc>
          <w:tcPr>
            <w:tcW w:type="dxa" w:w="1134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120px</w:t>
            </w:r>
          </w:p>
        </w:tc>
        <w:tc>
          <w:tcPr>
            <w:tcW w:type="dxa" w:w="5953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支付宝/微信/T/T/信保订单/PayPal</w:t>
            </w:r>
          </w:p>
        </w:tc>
      </w:tr>
      <w:tr>
        <w:tc>
          <w:tcPr>
            <w:tcW w:type="dxa" w:w="1984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收款币种</w:t>
            </w:r>
          </w:p>
        </w:tc>
        <w:tc>
          <w:tcPr>
            <w:tcW w:type="dxa" w:w="1134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80px</w:t>
            </w:r>
          </w:p>
        </w:tc>
        <w:tc>
          <w:tcPr>
            <w:tcW w:type="dxa" w:w="5953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984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收款金额</w:t>
            </w:r>
          </w:p>
        </w:tc>
        <w:tc>
          <w:tcPr>
            <w:tcW w:type="dxa" w:w="1134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120px</w:t>
            </w:r>
          </w:p>
        </w:tc>
        <w:tc>
          <w:tcPr>
            <w:tcW w:type="dxa" w:w="5953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原币金额，带币种符号</w:t>
            </w:r>
          </w:p>
        </w:tc>
      </w:tr>
      <w:tr>
        <w:tc>
          <w:tcPr>
            <w:tcW w:type="dxa" w:w="1984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汇率</w:t>
            </w:r>
          </w:p>
        </w:tc>
        <w:tc>
          <w:tcPr>
            <w:tcW w:type="dxa" w:w="1134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90px</w:t>
            </w:r>
          </w:p>
        </w:tc>
        <w:tc>
          <w:tcPr>
            <w:tcW w:type="dxa" w:w="5953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收款时汇率</w:t>
            </w:r>
          </w:p>
        </w:tc>
      </w:tr>
      <w:tr>
        <w:tc>
          <w:tcPr>
            <w:tcW w:type="dxa" w:w="1984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折算金额（基准）</w:t>
            </w:r>
          </w:p>
        </w:tc>
        <w:tc>
          <w:tcPr>
            <w:tcW w:type="dxa" w:w="1134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120px</w:t>
            </w:r>
          </w:p>
        </w:tc>
        <w:tc>
          <w:tcPr>
            <w:tcW w:type="dxa" w:w="5953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amount_base，灰色小字</w:t>
            </w:r>
          </w:p>
        </w:tc>
      </w:tr>
      <w:tr>
        <w:tc>
          <w:tcPr>
            <w:tcW w:type="dxa" w:w="1984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交易流水号</w:t>
            </w:r>
          </w:p>
        </w:tc>
        <w:tc>
          <w:tcPr>
            <w:tcW w:type="dxa" w:w="1134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150px</w:t>
            </w:r>
          </w:p>
        </w:tc>
        <w:tc>
          <w:tcPr>
            <w:tcW w:type="dxa" w:w="5953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984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操作</w:t>
            </w:r>
          </w:p>
        </w:tc>
        <w:tc>
          <w:tcPr>
            <w:tcW w:type="dxa" w:w="1134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60px</w:t>
            </w:r>
          </w:p>
        </w:tc>
        <w:tc>
          <w:tcPr>
            <w:tcW w:type="dxa" w:w="5953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删除图标（需二次确认）</w:t>
            </w:r>
          </w:p>
        </w:tc>
      </w:tr>
    </w:tbl>
    <w:p>
      <w:pPr>
        <w:spacing w:before="40" w:after="40"/>
      </w:pPr>
    </w:p>
    <w:p>
      <w:r>
        <w:rPr>
          <w:b w:val="0"/>
          <w:sz w:val="20"/>
        </w:rPr>
        <w:t>底部：「+ 新增收款」蓝色按钮（左侧）+ 「关闭」按钮（右侧）</w:t>
      </w:r>
    </w:p>
    <w:p>
      <w:pPr>
        <w:spacing w:before="40" w:after="40"/>
      </w:pPr>
    </w:p>
    <w:p>
      <w:r>
        <w:rPr>
          <w:b/>
          <w:sz w:val="20"/>
        </w:rPr>
        <w:t>③ 新增收款记录弹窗（嵌套弹窗，600px）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417"/>
            <w:shd w:fill="2E75B6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字段标签</w:t>
            </w:r>
          </w:p>
        </w:tc>
        <w:tc>
          <w:tcPr>
            <w:tcW w:type="dxa" w:w="1587"/>
            <w:shd w:fill="2E75B6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组件类型</w:t>
            </w:r>
          </w:p>
        </w:tc>
        <w:tc>
          <w:tcPr>
            <w:tcW w:type="dxa" w:w="737"/>
            <w:shd w:fill="2E75B6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type="dxa" w:w="1701"/>
            <w:shd w:fill="2E75B6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校验规则</w:t>
            </w:r>
          </w:p>
        </w:tc>
        <w:tc>
          <w:tcPr>
            <w:tcW w:type="dxa" w:w="3628"/>
            <w:shd w:fill="2E75B6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417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付款方式</w:t>
            </w:r>
          </w:p>
        </w:tc>
        <w:tc>
          <w:tcPr>
            <w:tcW w:type="dxa" w:w="1587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下拉选择框</w:t>
            </w:r>
          </w:p>
        </w:tc>
        <w:tc>
          <w:tcPr>
            <w:tcW w:type="dxa" w:w="737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是★</w:t>
            </w:r>
          </w:p>
        </w:tc>
        <w:tc>
          <w:tcPr>
            <w:tcW w:type="dxa" w:w="1701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3628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支付宝/微信/T/T/信保订单/PayPal</w:t>
            </w:r>
          </w:p>
        </w:tc>
      </w:tr>
      <w:tr>
        <w:tc>
          <w:tcPr>
            <w:tcW w:type="dxa" w:w="1417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收款币种</w:t>
            </w:r>
          </w:p>
        </w:tc>
        <w:tc>
          <w:tcPr>
            <w:tcW w:type="dxa" w:w="1587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下拉选择框</w:t>
            </w:r>
          </w:p>
        </w:tc>
        <w:tc>
          <w:tcPr>
            <w:tcW w:type="dxa" w:w="737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是★</w:t>
            </w:r>
          </w:p>
        </w:tc>
        <w:tc>
          <w:tcPr>
            <w:tcW w:type="dxa" w:w="1701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关联货币表</w:t>
            </w:r>
          </w:p>
        </w:tc>
        <w:tc>
          <w:tcPr>
            <w:tcW w:type="dxa" w:w="3628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可与订单币种不同</w:t>
            </w:r>
          </w:p>
        </w:tc>
      </w:tr>
      <w:tr>
        <w:tc>
          <w:tcPr>
            <w:tcW w:type="dxa" w:w="1417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收款金额</w:t>
            </w:r>
          </w:p>
        </w:tc>
        <w:tc>
          <w:tcPr>
            <w:tcW w:type="dxa" w:w="1587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数字输入框</w:t>
            </w:r>
          </w:p>
        </w:tc>
        <w:tc>
          <w:tcPr>
            <w:tcW w:type="dxa" w:w="737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是★</w:t>
            </w:r>
          </w:p>
        </w:tc>
        <w:tc>
          <w:tcPr>
            <w:tcW w:type="dxa" w:w="1701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&gt;0，2位小数</w:t>
            </w:r>
          </w:p>
        </w:tc>
        <w:tc>
          <w:tcPr>
            <w:tcW w:type="dxa" w:w="3628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原币金额</w:t>
            </w:r>
          </w:p>
        </w:tc>
      </w:tr>
      <w:tr>
        <w:tc>
          <w:tcPr>
            <w:tcW w:type="dxa" w:w="1417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收款汇率</w:t>
            </w:r>
          </w:p>
        </w:tc>
        <w:tc>
          <w:tcPr>
            <w:tcW w:type="dxa" w:w="1587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数字输入框</w:t>
            </w:r>
          </w:p>
        </w:tc>
        <w:tc>
          <w:tcPr>
            <w:tcW w:type="dxa" w:w="737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是★</w:t>
            </w:r>
          </w:p>
        </w:tc>
        <w:tc>
          <w:tcPr>
            <w:tcW w:type="dxa" w:w="1701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&gt;0，6位小数</w:t>
            </w:r>
          </w:p>
        </w:tc>
        <w:tc>
          <w:tcPr>
            <w:tcW w:type="dxa" w:w="3628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自动带入当日汇率，可手动修改</w:t>
            </w:r>
          </w:p>
        </w:tc>
      </w:tr>
      <w:tr>
        <w:tc>
          <w:tcPr>
            <w:tcW w:type="dxa" w:w="1417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折算金额</w:t>
            </w:r>
          </w:p>
        </w:tc>
        <w:tc>
          <w:tcPr>
            <w:tcW w:type="dxa" w:w="1587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只读</w:t>
            </w:r>
          </w:p>
        </w:tc>
        <w:tc>
          <w:tcPr>
            <w:tcW w:type="dxa" w:w="737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701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自动计算</w:t>
            </w:r>
          </w:p>
        </w:tc>
        <w:tc>
          <w:tcPr>
            <w:tcW w:type="dxa" w:w="3628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= 收款金额 × 汇率，灰色只读</w:t>
            </w:r>
          </w:p>
        </w:tc>
      </w:tr>
      <w:tr>
        <w:tc>
          <w:tcPr>
            <w:tcW w:type="dxa" w:w="1417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收款日期</w:t>
            </w:r>
          </w:p>
        </w:tc>
        <w:tc>
          <w:tcPr>
            <w:tcW w:type="dxa" w:w="1587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日期选择器</w:t>
            </w:r>
          </w:p>
        </w:tc>
        <w:tc>
          <w:tcPr>
            <w:tcW w:type="dxa" w:w="737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是★</w:t>
            </w:r>
          </w:p>
        </w:tc>
        <w:tc>
          <w:tcPr>
            <w:tcW w:type="dxa" w:w="1701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不晚于今日</w:t>
            </w:r>
          </w:p>
        </w:tc>
        <w:tc>
          <w:tcPr>
            <w:tcW w:type="dxa" w:w="3628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默认今日</w:t>
            </w:r>
          </w:p>
        </w:tc>
      </w:tr>
      <w:tr>
        <w:tc>
          <w:tcPr>
            <w:tcW w:type="dxa" w:w="1417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交易流水号</w:t>
            </w:r>
          </w:p>
        </w:tc>
        <w:tc>
          <w:tcPr>
            <w:tcW w:type="dxa" w:w="1587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文本输入框</w:t>
            </w:r>
          </w:p>
        </w:tc>
        <w:tc>
          <w:tcPr>
            <w:tcW w:type="dxa" w:w="737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否</w:t>
            </w:r>
          </w:p>
        </w:tc>
        <w:tc>
          <w:tcPr>
            <w:tcW w:type="dxa" w:w="1701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最长100字符</w:t>
            </w:r>
          </w:p>
        </w:tc>
        <w:tc>
          <w:tcPr>
            <w:tcW w:type="dxa" w:w="3628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银行/支付平台流水号</w:t>
            </w:r>
          </w:p>
        </w:tc>
      </w:tr>
      <w:tr>
        <w:tc>
          <w:tcPr>
            <w:tcW w:type="dxa" w:w="1417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收款账户</w:t>
            </w:r>
          </w:p>
        </w:tc>
        <w:tc>
          <w:tcPr>
            <w:tcW w:type="dxa" w:w="1587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文本输入框</w:t>
            </w:r>
          </w:p>
        </w:tc>
        <w:tc>
          <w:tcPr>
            <w:tcW w:type="dxa" w:w="737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否</w:t>
            </w:r>
          </w:p>
        </w:tc>
        <w:tc>
          <w:tcPr>
            <w:tcW w:type="dxa" w:w="1701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最长200字符</w:t>
            </w:r>
          </w:p>
        </w:tc>
        <w:tc>
          <w:tcPr>
            <w:tcW w:type="dxa" w:w="3628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微信/支付宝账号或银行账号</w:t>
            </w:r>
          </w:p>
        </w:tc>
      </w:tr>
      <w:tr>
        <w:tc>
          <w:tcPr>
            <w:tcW w:type="dxa" w:w="1417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备注</w:t>
            </w:r>
          </w:p>
        </w:tc>
        <w:tc>
          <w:tcPr>
            <w:tcW w:type="dxa" w:w="1587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多行文本框</w:t>
            </w:r>
          </w:p>
        </w:tc>
        <w:tc>
          <w:tcPr>
            <w:tcW w:type="dxa" w:w="737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否</w:t>
            </w:r>
          </w:p>
        </w:tc>
        <w:tc>
          <w:tcPr>
            <w:tcW w:type="dxa" w:w="1701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最长200字符</w:t>
            </w:r>
          </w:p>
        </w:tc>
        <w:tc>
          <w:tcPr>
            <w:tcW w:type="dxa" w:w="3628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</w:r>
          </w:p>
        </w:tc>
      </w:tr>
    </w:tbl>
    <w:p>
      <w:pPr>
        <w:spacing w:before="40" w:after="40"/>
      </w:pPr>
    </w:p>
    <w:p>
      <w:pPr>
        <w:pStyle w:val="Heading2"/>
      </w:pPr>
      <w:r>
        <w:rPr>
          <w:color w:val="2E75B6"/>
        </w:rPr>
        <w:t>5.5 删除确认弹窗</w:t>
      </w:r>
    </w:p>
    <w:p>
      <w:pPr>
        <w:spacing w:before="40" w:after="40"/>
      </w:pPr>
    </w:p>
    <w:p>
      <w:r>
        <w:rPr>
          <w:b w:val="0"/>
          <w:sz w:val="20"/>
        </w:rPr>
        <w:t>单条删除：</w:t>
      </w:r>
    </w:p>
    <w:p>
      <w:pPr>
        <w:pStyle w:val="ListBullet"/>
      </w:pPr>
      <w:r>
        <w:rPr>
          <w:sz w:val="19"/>
        </w:rPr>
        <w:t>标题：「确认删除」</w:t>
      </w:r>
    </w:p>
    <w:p>
      <w:pPr>
        <w:pStyle w:val="ListBullet"/>
      </w:pPr>
      <w:r>
        <w:rPr>
          <w:sz w:val="19"/>
        </w:rPr>
        <w:t>内容：「确认删除销售订单「[销售单号]」吗？删除后数据不可恢复。」</w:t>
      </w:r>
    </w:p>
    <w:p>
      <w:pPr>
        <w:pStyle w:val="ListBullet"/>
      </w:pPr>
      <w:r>
        <w:rPr>
          <w:sz w:val="19"/>
        </w:rPr>
        <w:t>按钮：灰色「取消」+ 红色「确认删除」</w:t>
      </w:r>
    </w:p>
    <w:p>
      <w:pPr>
        <w:pStyle w:val="ListBullet"/>
      </w:pPr>
      <w:r>
        <w:rPr>
          <w:sz w:val="19"/>
        </w:rPr>
        <w:t>删除成功：弹窗关闭 + 列表刷新 + 顶部绿色提示「删除成功」</w:t>
      </w:r>
    </w:p>
    <w:p>
      <w:pPr>
        <w:spacing w:before="40" w:after="40"/>
      </w:pPr>
    </w:p>
    <w:p>
      <w:r>
        <w:rPr>
          <w:b w:val="0"/>
          <w:sz w:val="20"/>
        </w:rPr>
        <w:t>批量删除：</w:t>
      </w:r>
    </w:p>
    <w:p>
      <w:pPr>
        <w:pStyle w:val="ListBullet"/>
      </w:pPr>
      <w:r>
        <w:rPr>
          <w:sz w:val="19"/>
        </w:rPr>
        <w:t>内容：「确认删除已选的 X 条销售订单吗？删除后数据不可恢复。」</w:t>
      </w:r>
    </w:p>
    <w:p>
      <w:pPr>
        <w:pStyle w:val="ListBullet"/>
      </w:pPr>
      <w:r>
        <w:rPr>
          <w:sz w:val="19"/>
        </w:rPr>
        <w:t>其余同上；有收款记录的订单自动跳过，结果提示「成功删除 N 条，X 条因存在收款记录无法删除」</w:t>
      </w:r>
    </w:p>
    <w:p>
      <w:pPr>
        <w:spacing w:before="40" w:after="40"/>
      </w:pPr>
    </w:p>
    <w:p>
      <w:r>
        <w:rPr>
          <w:b w:val="0"/>
          <w:sz w:val="20"/>
        </w:rPr>
        <w:t>特殊阻断：有收款记录的订单单条点击删除时，弹出警告框（非确认框）：「该订单存在收款记录，无法删除，请先在收款记录中删除后再操作。」，只有「知道了」按钮。</w:t>
      </w:r>
    </w:p>
    <w:p>
      <w:pPr>
        <w:spacing w:before="40" w:after="40"/>
      </w:pPr>
    </w:p>
    <w:p>
      <w:pPr>
        <w:pStyle w:val="Heading2"/>
      </w:pPr>
      <w:r>
        <w:rPr>
          <w:color w:val="2E75B6"/>
        </w:rPr>
        <w:t>5.6 客户管理（基础数据模块）</w:t>
      </w:r>
    </w:p>
    <w:p>
      <w:r>
        <w:rPr>
          <w:b w:val="0"/>
          <w:sz w:val="19"/>
        </w:rPr>
        <w:t>入口：基础数据 → 客户管理</w:t>
      </w:r>
    </w:p>
    <w:p>
      <w:pPr>
        <w:spacing w:before="40" w:after="40"/>
      </w:pPr>
    </w:p>
    <w:p>
      <w:r>
        <w:rPr>
          <w:b/>
          <w:sz w:val="20"/>
        </w:rPr>
        <w:t>列表页筛选项：</w:t>
      </w:r>
    </w:p>
    <w:p>
      <w:pPr>
        <w:pStyle w:val="ListBullet"/>
      </w:pPr>
      <w:r>
        <w:rPr>
          <w:sz w:val="19"/>
        </w:rPr>
        <w:t>客户编号 / 公司名称（模糊）/ 所在国家（下拉）/ 客户类型（下拉）/ 负责业务员（下拉）/ 状态（下拉：全部/启用/禁用）</w:t>
      </w:r>
    </w:p>
    <w:p>
      <w:pPr>
        <w:spacing w:before="40" w:after="40"/>
      </w:pPr>
    </w:p>
    <w:p>
      <w:r>
        <w:rPr>
          <w:b/>
          <w:sz w:val="20"/>
        </w:rPr>
        <w:t>列表表格列：</w:t>
      </w:r>
    </w:p>
    <w:p>
      <w:pPr>
        <w:pStyle w:val="ListBullet"/>
      </w:pPr>
      <w:r>
        <w:rPr>
          <w:sz w:val="19"/>
        </w:rPr>
        <w:t>客户编号 / 公司名称 / 所在国家 / 惯用币种 / 客户类型 / 负责业务员 / 状态（开关，可直接切换）/ 创建时间 / 操作（查看｜编辑｜删除）</w:t>
      </w:r>
    </w:p>
    <w:p>
      <w:pPr>
        <w:spacing w:before="40" w:after="40"/>
      </w:pPr>
    </w:p>
    <w:p>
      <w:r>
        <w:rPr>
          <w:b/>
          <w:sz w:val="20"/>
        </w:rPr>
        <w:t>新增/编辑客户弹窗（宽600px）：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417"/>
            <w:shd w:fill="2E75B6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字段标签</w:t>
            </w:r>
          </w:p>
        </w:tc>
        <w:tc>
          <w:tcPr>
            <w:tcW w:type="dxa" w:w="1587"/>
            <w:shd w:fill="2E75B6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组件类型</w:t>
            </w:r>
          </w:p>
        </w:tc>
        <w:tc>
          <w:tcPr>
            <w:tcW w:type="dxa" w:w="737"/>
            <w:shd w:fill="2E75B6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type="dxa" w:w="1984"/>
            <w:shd w:fill="2E75B6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校验规则</w:t>
            </w:r>
          </w:p>
        </w:tc>
        <w:tc>
          <w:tcPr>
            <w:tcW w:type="dxa" w:w="3345"/>
            <w:shd w:fill="2E75B6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placeholder / 说明</w:t>
            </w:r>
          </w:p>
        </w:tc>
      </w:tr>
      <w:tr>
        <w:tc>
          <w:tcPr>
            <w:tcW w:type="dxa" w:w="1417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客户编号</w:t>
            </w:r>
          </w:p>
        </w:tc>
        <w:tc>
          <w:tcPr>
            <w:tcW w:type="dxa" w:w="1587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文本输入框</w:t>
            </w:r>
          </w:p>
        </w:tc>
        <w:tc>
          <w:tcPr>
            <w:tcW w:type="dxa" w:w="737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是★</w:t>
            </w:r>
          </w:p>
        </w:tc>
        <w:tc>
          <w:tcPr>
            <w:tcW w:type="dxa" w:w="1984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全局唯一，最长50字符</w:t>
            </w:r>
          </w:p>
        </w:tc>
        <w:tc>
          <w:tcPr>
            <w:tcW w:type="dxa" w:w="3345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可系统自动生成，支持手动修改</w:t>
            </w:r>
          </w:p>
        </w:tc>
      </w:tr>
      <w:tr>
        <w:tc>
          <w:tcPr>
            <w:tcW w:type="dxa" w:w="1417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公司名称</w:t>
            </w:r>
          </w:p>
        </w:tc>
        <w:tc>
          <w:tcPr>
            <w:tcW w:type="dxa" w:w="1587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文本输入框</w:t>
            </w:r>
          </w:p>
        </w:tc>
        <w:tc>
          <w:tcPr>
            <w:tcW w:type="dxa" w:w="737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是★</w:t>
            </w:r>
          </w:p>
        </w:tc>
        <w:tc>
          <w:tcPr>
            <w:tcW w:type="dxa" w:w="1984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最长200字符</w:t>
            </w:r>
          </w:p>
        </w:tc>
        <w:tc>
          <w:tcPr>
            <w:tcW w:type="dxa" w:w="3345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请输入公司名称</w:t>
            </w:r>
          </w:p>
        </w:tc>
      </w:tr>
      <w:tr>
        <w:tc>
          <w:tcPr>
            <w:tcW w:type="dxa" w:w="1417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所在国家</w:t>
            </w:r>
          </w:p>
        </w:tc>
        <w:tc>
          <w:tcPr>
            <w:tcW w:type="dxa" w:w="1587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下拉选择框</w:t>
            </w:r>
          </w:p>
        </w:tc>
        <w:tc>
          <w:tcPr>
            <w:tcW w:type="dxa" w:w="737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否</w:t>
            </w:r>
          </w:p>
        </w:tc>
        <w:tc>
          <w:tcPr>
            <w:tcW w:type="dxa" w:w="1984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国家列表</w:t>
            </w:r>
          </w:p>
        </w:tc>
        <w:tc>
          <w:tcPr>
            <w:tcW w:type="dxa" w:w="3345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请选择国家</w:t>
            </w:r>
          </w:p>
        </w:tc>
      </w:tr>
      <w:tr>
        <w:tc>
          <w:tcPr>
            <w:tcW w:type="dxa" w:w="1417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客户类型</w:t>
            </w:r>
          </w:p>
        </w:tc>
        <w:tc>
          <w:tcPr>
            <w:tcW w:type="dxa" w:w="1587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单选按钮组</w:t>
            </w:r>
          </w:p>
        </w:tc>
        <w:tc>
          <w:tcPr>
            <w:tcW w:type="dxa" w:w="737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是★</w:t>
            </w:r>
          </w:p>
        </w:tc>
        <w:tc>
          <w:tcPr>
            <w:tcW w:type="dxa" w:w="1984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3345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新客户 / 老客户</w:t>
            </w:r>
          </w:p>
        </w:tc>
      </w:tr>
      <w:tr>
        <w:tc>
          <w:tcPr>
            <w:tcW w:type="dxa" w:w="1417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惯用结算币种</w:t>
            </w:r>
          </w:p>
        </w:tc>
        <w:tc>
          <w:tcPr>
            <w:tcW w:type="dxa" w:w="1587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下拉选择框</w:t>
            </w:r>
          </w:p>
        </w:tc>
        <w:tc>
          <w:tcPr>
            <w:tcW w:type="dxa" w:w="737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否</w:t>
            </w:r>
          </w:p>
        </w:tc>
        <w:tc>
          <w:tcPr>
            <w:tcW w:type="dxa" w:w="1984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关联货币表（启用状态）</w:t>
            </w:r>
          </w:p>
        </w:tc>
        <w:tc>
          <w:tcPr>
            <w:tcW w:type="dxa" w:w="3345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请选择惯用币种</w:t>
            </w:r>
          </w:p>
        </w:tc>
      </w:tr>
      <w:tr>
        <w:tc>
          <w:tcPr>
            <w:tcW w:type="dxa" w:w="1417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信用额度</w:t>
            </w:r>
          </w:p>
        </w:tc>
        <w:tc>
          <w:tcPr>
            <w:tcW w:type="dxa" w:w="1587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数字输入框</w:t>
            </w:r>
          </w:p>
        </w:tc>
        <w:tc>
          <w:tcPr>
            <w:tcW w:type="dxa" w:w="737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否</w:t>
            </w:r>
          </w:p>
        </w:tc>
        <w:tc>
          <w:tcPr>
            <w:tcW w:type="dxa" w:w="1984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≥0，基准货币</w:t>
            </w:r>
          </w:p>
        </w:tc>
        <w:tc>
          <w:tcPr>
            <w:tcW w:type="dxa" w:w="3345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0 表示不限额</w:t>
            </w:r>
          </w:p>
        </w:tc>
      </w:tr>
      <w:tr>
        <w:tc>
          <w:tcPr>
            <w:tcW w:type="dxa" w:w="1417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联系人</w:t>
            </w:r>
          </w:p>
        </w:tc>
        <w:tc>
          <w:tcPr>
            <w:tcW w:type="dxa" w:w="1587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文本输入框</w:t>
            </w:r>
          </w:p>
        </w:tc>
        <w:tc>
          <w:tcPr>
            <w:tcW w:type="dxa" w:w="737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否</w:t>
            </w:r>
          </w:p>
        </w:tc>
        <w:tc>
          <w:tcPr>
            <w:tcW w:type="dxa" w:w="1984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最长100字符</w:t>
            </w:r>
          </w:p>
        </w:tc>
        <w:tc>
          <w:tcPr>
            <w:tcW w:type="dxa" w:w="3345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请输入联系人姓名</w:t>
            </w:r>
          </w:p>
        </w:tc>
      </w:tr>
      <w:tr>
        <w:tc>
          <w:tcPr>
            <w:tcW w:type="dxa" w:w="1417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联系邮箱</w:t>
            </w:r>
          </w:p>
        </w:tc>
        <w:tc>
          <w:tcPr>
            <w:tcW w:type="dxa" w:w="1587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文本输入框</w:t>
            </w:r>
          </w:p>
        </w:tc>
        <w:tc>
          <w:tcPr>
            <w:tcW w:type="dxa" w:w="737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否</w:t>
            </w:r>
          </w:p>
        </w:tc>
        <w:tc>
          <w:tcPr>
            <w:tcW w:type="dxa" w:w="1984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邮箱格式校验</w:t>
            </w:r>
          </w:p>
        </w:tc>
        <w:tc>
          <w:tcPr>
            <w:tcW w:type="dxa" w:w="3345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请输入邮箱</w:t>
            </w:r>
          </w:p>
        </w:tc>
      </w:tr>
      <w:tr>
        <w:tc>
          <w:tcPr>
            <w:tcW w:type="dxa" w:w="1417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联系电话</w:t>
            </w:r>
          </w:p>
        </w:tc>
        <w:tc>
          <w:tcPr>
            <w:tcW w:type="dxa" w:w="1587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文本输入框</w:t>
            </w:r>
          </w:p>
        </w:tc>
        <w:tc>
          <w:tcPr>
            <w:tcW w:type="dxa" w:w="737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否</w:t>
            </w:r>
          </w:p>
        </w:tc>
        <w:tc>
          <w:tcPr>
            <w:tcW w:type="dxa" w:w="1984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最长50字符</w:t>
            </w:r>
          </w:p>
        </w:tc>
        <w:tc>
          <w:tcPr>
            <w:tcW w:type="dxa" w:w="3345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含国际区号，如 +7 xxx</w:t>
            </w:r>
          </w:p>
        </w:tc>
      </w:tr>
      <w:tr>
        <w:tc>
          <w:tcPr>
            <w:tcW w:type="dxa" w:w="1417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负责业务员</w:t>
            </w:r>
          </w:p>
        </w:tc>
        <w:tc>
          <w:tcPr>
            <w:tcW w:type="dxa" w:w="1587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下拉选择框</w:t>
            </w:r>
          </w:p>
        </w:tc>
        <w:tc>
          <w:tcPr>
            <w:tcW w:type="dxa" w:w="737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否</w:t>
            </w:r>
          </w:p>
        </w:tc>
        <w:tc>
          <w:tcPr>
            <w:tcW w:type="dxa" w:w="1984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关联员工表</w:t>
            </w:r>
          </w:p>
        </w:tc>
        <w:tc>
          <w:tcPr>
            <w:tcW w:type="dxa" w:w="3345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请选择负责业务员</w:t>
            </w:r>
          </w:p>
        </w:tc>
      </w:tr>
      <w:tr>
        <w:tc>
          <w:tcPr>
            <w:tcW w:type="dxa" w:w="1417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状态</w:t>
            </w:r>
          </w:p>
        </w:tc>
        <w:tc>
          <w:tcPr>
            <w:tcW w:type="dxa" w:w="1587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单选按钮组</w:t>
            </w:r>
          </w:p>
        </w:tc>
        <w:tc>
          <w:tcPr>
            <w:tcW w:type="dxa" w:w="737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是★</w:t>
            </w:r>
          </w:p>
        </w:tc>
        <w:tc>
          <w:tcPr>
            <w:tcW w:type="dxa" w:w="1984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3345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启用 / 禁用</w:t>
            </w:r>
          </w:p>
        </w:tc>
      </w:tr>
    </w:tbl>
    <w:p>
      <w:pPr>
        <w:spacing w:before="40" w:after="40"/>
      </w:pPr>
    </w:p>
    <w:p>
      <w:pPr>
        <w:pStyle w:val="Heading2"/>
      </w:pPr>
      <w:r>
        <w:rPr>
          <w:color w:val="2E75B6"/>
        </w:rPr>
        <w:t>5.7 货币与汇率管理（系统配置）</w:t>
      </w:r>
    </w:p>
    <w:p>
      <w:pPr>
        <w:spacing w:before="40" w:after="40"/>
      </w:pPr>
    </w:p>
    <w:p>
      <w:r>
        <w:rPr>
          <w:b/>
          <w:sz w:val="20"/>
        </w:rPr>
        <w:t>货币管理列表（系统配置 → 货币管理）：</w:t>
      </w:r>
    </w:p>
    <w:p>
      <w:pPr>
        <w:pStyle w:val="ListBullet"/>
      </w:pPr>
      <w:r>
        <w:rPr>
          <w:sz w:val="19"/>
        </w:rPr>
        <w:t>表格列：货币代码 / 货币名称 / 符号 / 是否基准货币（标签展示）/ 是否启用（开关）/ 操作（编辑）</w:t>
      </w:r>
    </w:p>
    <w:p>
      <w:pPr>
        <w:pStyle w:val="ListBullet"/>
      </w:pPr>
      <w:r>
        <w:rPr>
          <w:sz w:val="19"/>
        </w:rPr>
        <w:t>切换「是否基准货币」前弹出确认：「将 [XX] 设为基准货币，原基准货币将自动解除，所有新订单将以此计算折算金额，是否继续？」</w:t>
      </w:r>
    </w:p>
    <w:p>
      <w:pPr>
        <w:pStyle w:val="ListBullet"/>
      </w:pPr>
      <w:r>
        <w:rPr>
          <w:sz w:val="19"/>
        </w:rPr>
        <w:t>禁用货币时，若有进行中的订单正在使用该币种：「该币种有 X 笔进行中的订单，禁用后不影响历史数据，但新订单不可选择，是否继续？」</w:t>
      </w:r>
    </w:p>
    <w:p>
      <w:pPr>
        <w:spacing w:before="40" w:after="40"/>
      </w:pPr>
    </w:p>
    <w:p>
      <w:r>
        <w:rPr>
          <w:b/>
          <w:sz w:val="20"/>
        </w:rPr>
        <w:t>汇率管理列表（系统配置 → 汇率管理）：</w:t>
      </w:r>
    </w:p>
    <w:p>
      <w:pPr>
        <w:pStyle w:val="ListBullet"/>
      </w:pPr>
      <w:r>
        <w:rPr>
          <w:sz w:val="19"/>
        </w:rPr>
        <w:t>表格列：来源币种 / 目标币种（基准货币）/ 汇率 / 生效日期 / 录入来源 / 操作（编辑）</w:t>
      </w:r>
    </w:p>
    <w:p>
      <w:pPr>
        <w:pStyle w:val="ListBullet"/>
      </w:pPr>
      <w:r>
        <w:rPr>
          <w:sz w:val="19"/>
        </w:rPr>
        <w:t>默认展示最近30天汇率记录，支持按日期范围筛选</w:t>
      </w:r>
    </w:p>
    <w:p>
      <w:pPr>
        <w:spacing w:before="40" w:after="40"/>
      </w:pPr>
    </w:p>
    <w:p>
      <w:r>
        <w:rPr>
          <w:b/>
          <w:sz w:val="20"/>
        </w:rPr>
        <w:t>新增/编辑汇率弹窗（500px）：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shd w:fill="2E75B6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字段标签</w:t>
            </w:r>
          </w:p>
        </w:tc>
        <w:tc>
          <w:tcPr>
            <w:tcW w:type="dxa" w:w="1701"/>
            <w:shd w:fill="2E75B6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组件类型</w:t>
            </w:r>
          </w:p>
        </w:tc>
        <w:tc>
          <w:tcPr>
            <w:tcW w:type="dxa" w:w="850"/>
            <w:shd w:fill="2E75B6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type="dxa" w:w="4819"/>
            <w:shd w:fill="2E75B6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701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来源币种</w:t>
            </w:r>
          </w:p>
        </w:tc>
        <w:tc>
          <w:tcPr>
            <w:tcW w:type="dxa" w:w="1701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下拉选择框</w:t>
            </w:r>
          </w:p>
        </w:tc>
        <w:tc>
          <w:tcPr>
            <w:tcW w:type="dxa" w:w="850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是★</w:t>
            </w:r>
          </w:p>
        </w:tc>
        <w:tc>
          <w:tcPr>
            <w:tcW w:type="dxa" w:w="4819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关联货币表（非基准货币）</w:t>
            </w:r>
          </w:p>
        </w:tc>
      </w:tr>
      <w:tr>
        <w:tc>
          <w:tcPr>
            <w:tcW w:type="dxa" w:w="1701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目标币种</w:t>
            </w:r>
          </w:p>
        </w:tc>
        <w:tc>
          <w:tcPr>
            <w:tcW w:type="dxa" w:w="1701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只读</w:t>
            </w:r>
          </w:p>
        </w:tc>
        <w:tc>
          <w:tcPr>
            <w:tcW w:type="dxa" w:w="850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是★</w:t>
            </w:r>
          </w:p>
        </w:tc>
        <w:tc>
          <w:tcPr>
            <w:tcW w:type="dxa" w:w="4819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自动填入基准货币，不可修改</w:t>
            </w:r>
          </w:p>
        </w:tc>
      </w:tr>
      <w:tr>
        <w:tc>
          <w:tcPr>
            <w:tcW w:type="dxa" w:w="1701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汇率</w:t>
            </w:r>
          </w:p>
        </w:tc>
        <w:tc>
          <w:tcPr>
            <w:tcW w:type="dxa" w:w="1701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数字输入框</w:t>
            </w:r>
          </w:p>
        </w:tc>
        <w:tc>
          <w:tcPr>
            <w:tcW w:type="dxa" w:w="850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是★</w:t>
            </w:r>
          </w:p>
        </w:tc>
        <w:tc>
          <w:tcPr>
            <w:tcW w:type="dxa" w:w="4819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最多6位小数，&gt;0</w:t>
            </w:r>
          </w:p>
        </w:tc>
      </w:tr>
      <w:tr>
        <w:tc>
          <w:tcPr>
            <w:tcW w:type="dxa" w:w="1701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生效日期</w:t>
            </w:r>
          </w:p>
        </w:tc>
        <w:tc>
          <w:tcPr>
            <w:tcW w:type="dxa" w:w="1701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日期选择器</w:t>
            </w:r>
          </w:p>
        </w:tc>
        <w:tc>
          <w:tcPr>
            <w:tcW w:type="dxa" w:w="850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是★</w:t>
            </w:r>
          </w:p>
        </w:tc>
        <w:tc>
          <w:tcPr>
            <w:tcW w:type="dxa" w:w="4819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同方向同日期已存在记录时提示「已存在，是否覆盖？」</w:t>
            </w:r>
          </w:p>
        </w:tc>
      </w:tr>
    </w:tbl>
    <w:p>
      <w:pPr>
        <w:spacing w:before="40" w:after="40"/>
      </w:pPr>
    </w:p>
    <w:p>
      <w:r>
        <w:br w:type="page"/>
      </w:r>
    </w:p>
    <w:p>
      <w:pPr>
        <w:pStyle w:val="Heading1"/>
      </w:pPr>
      <w:r>
        <w:rPr>
          <w:color w:val="1F3864"/>
        </w:rPr>
        <w:t>六、异常与边界处理</w:t>
      </w:r>
    </w:p>
    <w:p>
      <w:pPr>
        <w:spacing w:before="4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fill="2E75B6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5953"/>
            <w:shd w:fill="2E75B6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处理方式</w:t>
            </w:r>
          </w:p>
        </w:tc>
      </w:tr>
      <w:tr>
        <w:tc>
          <w:tcPr>
            <w:tcW w:type="dxa" w:w="3118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删除有收款记录的订单</w:t>
            </w:r>
          </w:p>
        </w:tc>
        <w:tc>
          <w:tcPr>
            <w:tcW w:type="dxa" w:w="5953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弹出警告框「存在收款记录，无法删除，请先删除收款记录」，只有「知道了」按钮</w:t>
            </w:r>
          </w:p>
        </w:tc>
      </w:tr>
      <w:tr>
        <w:tc>
          <w:tcPr>
            <w:tcW w:type="dxa" w:w="3118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汇率接口不可用</w:t>
            </w:r>
          </w:p>
        </w:tc>
        <w:tc>
          <w:tcPr>
            <w:tcW w:type="dxa" w:w="5953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汇率字段置空并标红，提示「汇率获取失败，请手动输入」，不阻断下单流程</w:t>
            </w:r>
          </w:p>
        </w:tc>
      </w:tr>
      <w:tr>
        <w:tc>
          <w:tcPr>
            <w:tcW w:type="dxa" w:w="3118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收款金额累计超出订单总额</w:t>
            </w:r>
          </w:p>
        </w:tc>
        <w:tc>
          <w:tcPr>
            <w:tcW w:type="dxa" w:w="5953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提交时显示黄色警告「已收金额超出订单总额，请确认」，允许继续保存（不阻断）</w:t>
            </w:r>
          </w:p>
        </w:tc>
      </w:tr>
      <w:tr>
        <w:tc>
          <w:tcPr>
            <w:tcW w:type="dxa" w:w="3118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修改已有收款记录的订单币种</w:t>
            </w:r>
          </w:p>
        </w:tc>
        <w:tc>
          <w:tcPr>
            <w:tcW w:type="dxa" w:w="5953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币种字段置灰不可编辑，Tooltip 提示「已有收款记录，不可修改币种」</w:t>
            </w:r>
          </w:p>
        </w:tc>
      </w:tr>
      <w:tr>
        <w:tc>
          <w:tcPr>
            <w:tcW w:type="dxa" w:w="3118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禁用正在使用的货币</w:t>
            </w:r>
          </w:p>
        </w:tc>
        <w:tc>
          <w:tcPr>
            <w:tcW w:type="dxa" w:w="5953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提示影响范围+条数，允许确认禁用，历史订单不受影响，新订单不可选</w:t>
            </w:r>
          </w:p>
        </w:tc>
      </w:tr>
      <w:tr>
        <w:tc>
          <w:tcPr>
            <w:tcW w:type="dxa" w:w="3118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删除品类/单位等字典项</w:t>
            </w:r>
          </w:p>
        </w:tc>
        <w:tc>
          <w:tcPr>
            <w:tcW w:type="dxa" w:w="5953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提示「该字典项已被 X 条明细引用，删除后历史数据保留原文本，是否继续？」</w:t>
            </w:r>
          </w:p>
        </w:tc>
      </w:tr>
      <w:tr>
        <w:tc>
          <w:tcPr>
            <w:tcW w:type="dxa" w:w="3118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销售单号重复</w:t>
            </w:r>
          </w:p>
        </w:tc>
        <w:tc>
          <w:tcPr>
            <w:tcW w:type="dxa" w:w="5953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接口返回错误「销售单号已存在，请更换」，表单不关闭</w:t>
            </w:r>
          </w:p>
        </w:tc>
      </w:tr>
      <w:tr>
        <w:tc>
          <w:tcPr>
            <w:tcW w:type="dxa" w:w="3118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网络异常</w:t>
            </w:r>
          </w:p>
        </w:tc>
        <w:tc>
          <w:tcPr>
            <w:tcW w:type="dxa" w:w="5953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表格区域显示「加载失败，点击重试」按钮</w:t>
            </w:r>
          </w:p>
        </w:tc>
      </w:tr>
      <w:tr>
        <w:tc>
          <w:tcPr>
            <w:tcW w:type="dxa" w:w="3118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导出数据量过大（&gt;5000条）</w:t>
            </w:r>
          </w:p>
        </w:tc>
        <w:tc>
          <w:tcPr>
            <w:tcW w:type="dxa" w:w="5953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提示「数据量较大，将在后台处理，完成后可在下载中心获取」</w:t>
            </w:r>
          </w:p>
        </w:tc>
      </w:tr>
      <w:tr>
        <w:tc>
          <w:tcPr>
            <w:tcW w:type="dxa" w:w="3118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附件上传失败</w:t>
            </w:r>
          </w:p>
        </w:tc>
        <w:tc>
          <w:tcPr>
            <w:tcW w:type="dxa" w:w="5953"/>
            <w:shd w:fill="EBF3FB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单个文件提示失败原因，其他文件不受影响，支持重试</w:t>
            </w:r>
          </w:p>
        </w:tc>
      </w:tr>
      <w:tr>
        <w:tc>
          <w:tcPr>
            <w:tcW w:type="dxa" w:w="3118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无操作权限</w:t>
            </w:r>
          </w:p>
        </w:tc>
        <w:tc>
          <w:tcPr>
            <w:tcW w:type="dxa" w:w="5953"/>
            <w:shd w:fill="FFFFFF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相关按钮不显示或置灰，接口同步做鉴权拦截</w:t>
            </w:r>
          </w:p>
        </w:tc>
      </w:tr>
    </w:tbl>
    <w:p>
      <w:pPr>
        <w:spacing w:before="40" w:after="40"/>
      </w:pPr>
    </w:p>
    <w:p>
      <w:pPr>
        <w:pStyle w:val="Heading1"/>
      </w:pPr>
      <w:r>
        <w:rPr>
          <w:color w:val="1F3864"/>
        </w:rPr>
        <w:t>七、默认假设（请核对）</w:t>
      </w:r>
    </w:p>
    <w:p>
      <w:pPr>
        <w:spacing w:before="40" w:after="40"/>
      </w:pPr>
    </w:p>
    <w:p>
      <w:pPr>
        <w:pStyle w:val="ListBullet"/>
      </w:pPr>
      <w:r>
        <w:rPr>
          <w:sz w:val="19"/>
        </w:rPr>
        <w:t>基准货币默认选用 USD 作为跨币种报表汇总单位；如业务以人民币为主可改为 CNY，字段结构无需变化</w:t>
      </w:r>
    </w:p>
    <w:p>
      <w:pPr>
        <w:pStyle w:val="ListBullet"/>
      </w:pPr>
      <w:r>
        <w:rPr>
          <w:sz w:val="19"/>
        </w:rPr>
        <w:t>汇率暂按手动维护设计（逐日录入），如后续接入银行/外汇 API 自动拉取，字段结构（source 字段）无需变动</w:t>
      </w:r>
    </w:p>
    <w:p>
      <w:pPr>
        <w:pStyle w:val="ListBullet"/>
      </w:pPr>
      <w:r>
        <w:rPr>
          <w:sz w:val="19"/>
        </w:rPr>
        <w:t>销售单号格式默认为「SO + 年月日 + 4位序号」，如 SO20260519-0001，格式可在系统配置中调整</w:t>
      </w:r>
    </w:p>
    <w:p>
      <w:pPr>
        <w:pStyle w:val="ListBullet"/>
      </w:pPr>
      <w:r>
        <w:rPr>
          <w:sz w:val="19"/>
        </w:rPr>
        <w:t>订单状态流转暂不做强制顺序限制，业务员可直接跳跃设置；如需流程管控（如禁止跳过中间状态）请补充</w:t>
      </w:r>
    </w:p>
    <w:p>
      <w:pPr>
        <w:pStyle w:val="ListBullet"/>
      </w:pPr>
      <w:r>
        <w:rPr>
          <w:sz w:val="19"/>
        </w:rPr>
        <w:t>附件存储使用对象存储（OSS），数据库中仅存文件路径 JSON 数组</w:t>
      </w:r>
    </w:p>
    <w:p>
      <w:pPr>
        <w:pStyle w:val="ListBullet"/>
      </w:pPr>
      <w:r>
        <w:rPr>
          <w:sz w:val="19"/>
        </w:rPr>
        <w:t>品类、单位等字典数据通过系统字典表维护，本 PRD 不单独展开字典管理模块</w:t>
      </w:r>
    </w:p>
    <w:p>
      <w:pPr>
        <w:pStyle w:val="ListBullet"/>
      </w:pPr>
      <w:r>
        <w:rPr>
          <w:sz w:val="19"/>
        </w:rPr>
        <w:t>信保订单作为独立付款方式枚举值，payment_channel 默认记为「线下」</w:t>
      </w:r>
    </w:p>
    <w:p>
      <w:pPr>
        <w:pStyle w:val="ListBullet"/>
      </w:pPr>
      <w:r>
        <w:rPr>
          <w:sz w:val="19"/>
        </w:rPr>
        <w:t>收款状态由系统根据收款记录自动计算（未收款 / 部分收款 / 已收款），不允许手动修改</w:t>
      </w:r>
    </w:p>
    <w:p>
      <w:pPr>
        <w:pStyle w:val="ListBullet"/>
      </w:pPr>
      <w:r>
        <w:rPr>
          <w:sz w:val="19"/>
        </w:rPr>
        <w:t>默认只有「启用」和「禁用」两种客户状态，如有黑名单/潜在客户等状态请补充</w:t>
      </w:r>
    </w:p>
    <w:p>
      <w:pPr>
        <w:spacing w:before="40" w:after="40"/>
      </w:pPr>
    </w:p>
    <w:p>
      <w:pPr>
        <w:jc w:val="center"/>
      </w:pPr>
      <w:r>
        <w:rPr>
          <w:b w:val="0"/>
          <w:color w:val="888888"/>
          <w:sz w:val="18"/>
        </w:rPr>
        <w:t>—— PRD 结束。本文档可直接输入 Calicat AI 助手生成原型。 ——</w:t>
      </w:r>
    </w:p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